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5AC7C" w14:textId="77777777" w:rsidR="00E04ACA" w:rsidRDefault="00E04ACA" w:rsidP="00E04ACA">
      <w:pPr>
        <w:pStyle w:val="Title"/>
        <w:jc w:val="both"/>
      </w:pPr>
      <w:r>
        <w:t>METRO TICKET BOOKING SYSTEM</w:t>
      </w:r>
    </w:p>
    <w:p w14:paraId="74E6C5B8" w14:textId="369FB3E6" w:rsidR="00E04ACA" w:rsidRPr="00ED4034" w:rsidRDefault="00E04ACA" w:rsidP="00E04ACA">
      <w:pPr>
        <w:jc w:val="both"/>
        <w:rPr>
          <w:b/>
          <w:color w:val="4F81BD" w:themeColor="accent1"/>
          <w:sz w:val="28"/>
          <w:szCs w:val="28"/>
        </w:rPr>
      </w:pPr>
      <w:r>
        <w:rPr>
          <w:b/>
          <w:color w:val="4F81BD" w:themeColor="accent1"/>
          <w:sz w:val="28"/>
          <w:szCs w:val="28"/>
        </w:rPr>
        <w:t xml:space="preserve">1 </w:t>
      </w:r>
      <w:proofErr w:type="gramStart"/>
      <w:r>
        <w:rPr>
          <w:b/>
          <w:color w:val="4F81BD" w:themeColor="accent1"/>
          <w:sz w:val="28"/>
          <w:szCs w:val="28"/>
        </w:rPr>
        <w:t xml:space="preserve">Ideation </w:t>
      </w:r>
      <w:r w:rsidRPr="00ED4034">
        <w:rPr>
          <w:b/>
          <w:color w:val="4F81BD" w:themeColor="accent1"/>
          <w:sz w:val="28"/>
          <w:szCs w:val="28"/>
        </w:rPr>
        <w:t xml:space="preserve"> Project</w:t>
      </w:r>
      <w:proofErr w:type="gramEnd"/>
      <w:r w:rsidRPr="00ED4034">
        <w:rPr>
          <w:b/>
          <w:color w:val="4F81BD" w:themeColor="accent1"/>
          <w:sz w:val="28"/>
          <w:szCs w:val="28"/>
        </w:rPr>
        <w:t xml:space="preserve"> Documentation</w:t>
      </w:r>
    </w:p>
    <w:p w14:paraId="693E024C" w14:textId="77777777" w:rsidR="006F1C7E" w:rsidRDefault="00000000" w:rsidP="00E04ACA">
      <w:pPr>
        <w:pStyle w:val="Heading1"/>
        <w:jc w:val="both"/>
      </w:pPr>
      <w:r>
        <w:t>Introduction</w:t>
      </w:r>
    </w:p>
    <w:p w14:paraId="0AEB08E9" w14:textId="77777777" w:rsidR="006F1C7E" w:rsidRDefault="00000000" w:rsidP="00E04ACA">
      <w:pPr>
        <w:jc w:val="both"/>
      </w:pPr>
      <w:r>
        <w:t>Modern urban transportation systems serve thousands of passengers daily and require efficient ticketing, payment, and travel management processes. Traditional metro ticket booking methods often involve physical ticket counters, manual student pass verification, paper-based records, and separate complaint handling mechanisms. The proposed Metro Ticket Booking System leverages ServiceNow to automate the complete metro ticket lifecycle.</w:t>
      </w:r>
    </w:p>
    <w:p w14:paraId="75C18A50" w14:textId="77777777" w:rsidR="006F1C7E" w:rsidRDefault="00000000" w:rsidP="00E04ACA">
      <w:pPr>
        <w:pStyle w:val="Heading1"/>
        <w:jc w:val="both"/>
      </w:pPr>
      <w:r>
        <w:t>Project Overview</w:t>
      </w:r>
    </w:p>
    <w:p w14:paraId="2BB33527" w14:textId="28631CD3" w:rsidR="00F132D5" w:rsidRDefault="00000000" w:rsidP="00E04ACA">
      <w:pPr>
        <w:jc w:val="both"/>
      </w:pPr>
      <w:r>
        <w:t>The Metro Ticket Booking System is a ServiceNow-based digital platform designed to streamline metro transportation services by automating passenger interactions and administrative processes</w:t>
      </w:r>
      <w:r w:rsidR="00F132D5">
        <w:t xml:space="preserve"> </w:t>
      </w:r>
      <w:r>
        <w:t>including ticket booking, student pass management, payment processing, QR ticket generation, complaint handling, and dashboard analytics.</w:t>
      </w:r>
    </w:p>
    <w:p w14:paraId="7A92EAC0" w14:textId="77777777" w:rsidR="00F132D5" w:rsidRDefault="00F132D5" w:rsidP="00E04ACA">
      <w:pPr>
        <w:pStyle w:val="Heading1"/>
        <w:jc w:val="both"/>
        <w:rPr>
          <w:rFonts w:asciiTheme="minorHAnsi" w:eastAsiaTheme="minorEastAsia" w:hAnsiTheme="minorHAnsi" w:cstheme="minorBidi"/>
          <w:b w:val="0"/>
          <w:bCs w:val="0"/>
          <w:color w:val="auto"/>
          <w:sz w:val="22"/>
          <w:szCs w:val="22"/>
        </w:rPr>
      </w:pPr>
      <w:r w:rsidRPr="00F132D5">
        <w:rPr>
          <w:rFonts w:asciiTheme="minorHAnsi" w:eastAsiaTheme="minorEastAsia" w:hAnsiTheme="minorHAnsi" w:cstheme="minorBidi"/>
          <w:b w:val="0"/>
          <w:bCs w:val="0"/>
          <w:color w:val="auto"/>
          <w:sz w:val="22"/>
          <w:szCs w:val="22"/>
        </w:rPr>
        <w:t>The application utilizes ServiceNow App Engine Studio, Flow Designer, Business Rules, Script Includes, Access Controls, and Service Portal technologies to deliver a scalable and user-friendly transportation management solution.</w:t>
      </w:r>
    </w:p>
    <w:p w14:paraId="7653E83D" w14:textId="54346EFE" w:rsidR="006F1C7E" w:rsidRDefault="00000000" w:rsidP="00E04ACA">
      <w:pPr>
        <w:pStyle w:val="Heading1"/>
        <w:jc w:val="both"/>
      </w:pPr>
      <w:r>
        <w:t>Problem Statement</w:t>
      </w:r>
    </w:p>
    <w:p w14:paraId="0C015D4E" w14:textId="77777777" w:rsidR="006F1C7E" w:rsidRDefault="00000000" w:rsidP="00E04ACA">
      <w:pPr>
        <w:jc w:val="both"/>
      </w:pPr>
      <w:r>
        <w:t>Traditional metro ticketing systems face challenges such as long queues at ticket counters, manual student pass verification, delayed complaint resolution, difficulty tracking ticket history, lack of centralized payment management, and limited operational reporting.</w:t>
      </w:r>
    </w:p>
    <w:p w14:paraId="2B65379A" w14:textId="77777777" w:rsidR="006F1C7E" w:rsidRDefault="00000000" w:rsidP="00E04ACA">
      <w:pPr>
        <w:pStyle w:val="Heading1"/>
        <w:jc w:val="both"/>
      </w:pPr>
      <w:r>
        <w:t>Proposed Solution</w:t>
      </w:r>
    </w:p>
    <w:p w14:paraId="6512E69C" w14:textId="77777777" w:rsidR="006F1C7E" w:rsidRDefault="00000000" w:rsidP="00E04ACA">
      <w:pPr>
        <w:jc w:val="both"/>
      </w:pPr>
      <w:r>
        <w:t>Develop a centralized Metro Ticket Booking System in ServiceNow that automates ticket booking, fare calculation, student pass management, QR ticket generation, payment tracking, complaint management, and real-time dashboard monitoring.</w:t>
      </w:r>
    </w:p>
    <w:p w14:paraId="2125DC72" w14:textId="77777777" w:rsidR="006F1C7E" w:rsidRDefault="00000000" w:rsidP="00E04ACA">
      <w:pPr>
        <w:pStyle w:val="Heading1"/>
        <w:jc w:val="both"/>
      </w:pPr>
      <w:r>
        <w:t>Objectives</w:t>
      </w:r>
    </w:p>
    <w:p w14:paraId="4486B8DC" w14:textId="77777777" w:rsidR="006F1C7E" w:rsidRDefault="00000000" w:rsidP="00E04ACA">
      <w:pPr>
        <w:jc w:val="both"/>
      </w:pPr>
      <w:r>
        <w:t>Automate ticket booking, generate QR tickets, manage student passes, process payments, track complaints, improve operational visibility, and provide real-time analytics.</w:t>
      </w:r>
    </w:p>
    <w:p w14:paraId="7F6EB9A4" w14:textId="77777777" w:rsidR="006F1C7E" w:rsidRDefault="00000000" w:rsidP="00E04ACA">
      <w:pPr>
        <w:pStyle w:val="Heading1"/>
        <w:jc w:val="both"/>
      </w:pPr>
      <w:r>
        <w:lastRenderedPageBreak/>
        <w:t>Expected Benefits</w:t>
      </w:r>
    </w:p>
    <w:p w14:paraId="55D4D418" w14:textId="77777777" w:rsidR="006F1C7E" w:rsidRDefault="00000000" w:rsidP="00E04ACA">
      <w:pPr>
        <w:jc w:val="both"/>
      </w:pPr>
      <w:r>
        <w:t>Reduced manual effort, faster booking process, improved passenger experience, centralized administration, better revenue tracking, enhanced transparency, and improved operational efficiency.</w:t>
      </w:r>
    </w:p>
    <w:p w14:paraId="60D97EF3" w14:textId="77777777" w:rsidR="006F1C7E" w:rsidRDefault="00000000" w:rsidP="00E04ACA">
      <w:pPr>
        <w:pStyle w:val="Heading1"/>
        <w:jc w:val="both"/>
      </w:pPr>
      <w:r>
        <w:t>Conclusion</w:t>
      </w:r>
    </w:p>
    <w:p w14:paraId="12E80F24" w14:textId="77777777" w:rsidR="006F1C7E" w:rsidRDefault="00000000" w:rsidP="00E04ACA">
      <w:pPr>
        <w:jc w:val="both"/>
      </w:pPr>
      <w:r>
        <w:t>The Metro Ticket Booking System provides a modern and automated solution for metro transportation management using ServiceNow, improving efficiency, transparency, and customer satisfaction.</w:t>
      </w:r>
    </w:p>
    <w:sectPr w:rsidR="006F1C7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2972478">
    <w:abstractNumId w:val="8"/>
  </w:num>
  <w:num w:numId="2" w16cid:durableId="228342053">
    <w:abstractNumId w:val="6"/>
  </w:num>
  <w:num w:numId="3" w16cid:durableId="1745760195">
    <w:abstractNumId w:val="5"/>
  </w:num>
  <w:num w:numId="4" w16cid:durableId="664477567">
    <w:abstractNumId w:val="4"/>
  </w:num>
  <w:num w:numId="5" w16cid:durableId="1879200914">
    <w:abstractNumId w:val="7"/>
  </w:num>
  <w:num w:numId="6" w16cid:durableId="1140345836">
    <w:abstractNumId w:val="3"/>
  </w:num>
  <w:num w:numId="7" w16cid:durableId="696781208">
    <w:abstractNumId w:val="2"/>
  </w:num>
  <w:num w:numId="8" w16cid:durableId="1324427531">
    <w:abstractNumId w:val="1"/>
  </w:num>
  <w:num w:numId="9" w16cid:durableId="20006459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F1C7E"/>
    <w:rsid w:val="007B2165"/>
    <w:rsid w:val="00923FD6"/>
    <w:rsid w:val="00AA1D8D"/>
    <w:rsid w:val="00B47730"/>
    <w:rsid w:val="00CB0664"/>
    <w:rsid w:val="00E04ACA"/>
    <w:rsid w:val="00F132D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AF00FD"/>
  <w14:defaultImageDpi w14:val="300"/>
  <w15:docId w15:val="{E6C2F73B-1E5F-4B95-A529-6401282B42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330</Words>
  <Characters>1886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Mssankar E</cp:lastModifiedBy>
  <cp:revision>4</cp:revision>
  <dcterms:created xsi:type="dcterms:W3CDTF">2013-12-23T23:15:00Z</dcterms:created>
  <dcterms:modified xsi:type="dcterms:W3CDTF">2026-06-19T10:18:00Z</dcterms:modified>
  <cp:category/>
</cp:coreProperties>
</file>