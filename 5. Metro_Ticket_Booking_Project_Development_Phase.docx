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FC7F5" w14:textId="77777777" w:rsidR="006C26A5" w:rsidRDefault="006C26A5" w:rsidP="006C26A5">
      <w:pPr>
        <w:pStyle w:val="Title"/>
      </w:pPr>
      <w:r>
        <w:t>METRO TICKET BOOKING SYSTEM</w:t>
      </w:r>
    </w:p>
    <w:p w14:paraId="3A36C3B7" w14:textId="28B0764B" w:rsidR="006C26A5" w:rsidRPr="00ED4034" w:rsidRDefault="006C26A5" w:rsidP="006C26A5">
      <w:pPr>
        <w:rPr>
          <w:b/>
          <w:color w:val="4F81BD" w:themeColor="accent1"/>
          <w:sz w:val="28"/>
          <w:szCs w:val="28"/>
        </w:rPr>
      </w:pPr>
      <w:r>
        <w:rPr>
          <w:b/>
          <w:color w:val="4F81BD" w:themeColor="accent1"/>
          <w:sz w:val="28"/>
          <w:szCs w:val="28"/>
        </w:rPr>
        <w:t>5</w:t>
      </w:r>
      <w:r w:rsidRPr="00ED4034">
        <w:rPr>
          <w:b/>
          <w:color w:val="4F81BD" w:themeColor="accent1"/>
          <w:sz w:val="28"/>
          <w:szCs w:val="28"/>
        </w:rPr>
        <w:t xml:space="preserve"> Project D</w:t>
      </w:r>
      <w:r>
        <w:rPr>
          <w:b/>
          <w:color w:val="4F81BD" w:themeColor="accent1"/>
          <w:sz w:val="28"/>
          <w:szCs w:val="28"/>
        </w:rPr>
        <w:t>evelopment Phase</w:t>
      </w:r>
    </w:p>
    <w:p w14:paraId="384874C6" w14:textId="77777777" w:rsidR="00FB73FB" w:rsidRDefault="00000000">
      <w:pPr>
        <w:pStyle w:val="Heading2"/>
      </w:pPr>
      <w:r>
        <w:t>5.1 Development Environment</w:t>
      </w:r>
    </w:p>
    <w:p w14:paraId="4EB49D7B" w14:textId="77777777" w:rsidR="00FB73FB" w:rsidRDefault="00000000">
      <w:r>
        <w:t>Modules Used:</w:t>
      </w:r>
      <w:r>
        <w:br/>
        <w:t>• Custom Application (Metro Ticket Booking)</w:t>
      </w:r>
      <w:r>
        <w:br/>
        <w:t>• Custom Tables</w:t>
      </w:r>
      <w:r>
        <w:br/>
        <w:t>• Business Rules</w:t>
      </w:r>
      <w:r>
        <w:br/>
        <w:t>• Script Includes</w:t>
      </w:r>
      <w:r>
        <w:br/>
        <w:t>• Flow Designer</w:t>
      </w:r>
      <w:r>
        <w:br/>
        <w:t>• Service Portal</w:t>
      </w:r>
      <w:r>
        <w:br/>
        <w:t>• Access Controls (ACLs)</w:t>
      </w:r>
      <w:r>
        <w:br/>
        <w:t>• Reports and Dashboards</w:t>
      </w:r>
    </w:p>
    <w:p w14:paraId="5FAD3241" w14:textId="316F6B6C" w:rsidR="008743EB" w:rsidRPr="008743EB" w:rsidRDefault="00000000" w:rsidP="002170BF">
      <w:pPr>
        <w:pStyle w:val="Heading2"/>
      </w:pPr>
      <w:r>
        <w:t>5.2 Custom Table Creation and Configuration</w:t>
      </w:r>
    </w:p>
    <w:p w14:paraId="045C3D96" w14:textId="36A68A94" w:rsidR="008743EB" w:rsidRDefault="00000000">
      <w:pPr>
        <w:rPr>
          <w:b/>
          <w:bCs/>
          <w:sz w:val="24"/>
          <w:szCs w:val="24"/>
        </w:rPr>
      </w:pPr>
      <w:r w:rsidRPr="008743EB">
        <w:rPr>
          <w:b/>
          <w:bCs/>
          <w:sz w:val="24"/>
          <w:szCs w:val="24"/>
        </w:rPr>
        <w:t xml:space="preserve">Metro </w:t>
      </w:r>
      <w:proofErr w:type="gramStart"/>
      <w:r w:rsidRPr="008743EB">
        <w:rPr>
          <w:b/>
          <w:bCs/>
          <w:sz w:val="24"/>
          <w:szCs w:val="24"/>
        </w:rPr>
        <w:t>Passenger</w:t>
      </w:r>
      <w:r w:rsidR="008743EB" w:rsidRPr="008743EB">
        <w:rPr>
          <w:b/>
          <w:bCs/>
          <w:sz w:val="24"/>
          <w:szCs w:val="24"/>
        </w:rPr>
        <w:t xml:space="preserve">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1891"/>
        <w:gridCol w:w="2619"/>
      </w:tblGrid>
      <w:tr w:rsidR="008743EB" w:rsidRPr="008743EB" w14:paraId="21AEB5FA" w14:textId="77777777" w:rsidTr="00874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57BFC" w14:textId="77777777" w:rsidR="008743EB" w:rsidRPr="008743EB" w:rsidRDefault="008743EB" w:rsidP="008743E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43EB">
              <w:rPr>
                <w:b/>
                <w:bCs/>
                <w:sz w:val="24"/>
                <w:szCs w:val="24"/>
                <w:lang w:val="en-IN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1C4260B2" w14:textId="77777777" w:rsidR="008743EB" w:rsidRPr="008743EB" w:rsidRDefault="008743EB" w:rsidP="008743E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43EB">
              <w:rPr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9844097" w14:textId="77777777" w:rsidR="008743EB" w:rsidRPr="008743EB" w:rsidRDefault="008743EB" w:rsidP="008743E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43EB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8743EB" w:rsidRPr="008743EB" w14:paraId="2AC357C6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F87C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Passenger Name</w:t>
            </w:r>
          </w:p>
        </w:tc>
        <w:tc>
          <w:tcPr>
            <w:tcW w:w="0" w:type="auto"/>
            <w:vAlign w:val="center"/>
            <w:hideMark/>
          </w:tcPr>
          <w:p w14:paraId="69547D85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960344D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Passenger full name</w:t>
            </w:r>
          </w:p>
        </w:tc>
      </w:tr>
      <w:tr w:rsidR="008743EB" w:rsidRPr="008743EB" w14:paraId="0179D12F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0CB1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9F299E5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B06DDD9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Passenger email address</w:t>
            </w:r>
          </w:p>
        </w:tc>
      </w:tr>
      <w:tr w:rsidR="008743EB" w:rsidRPr="008743EB" w14:paraId="0FB294F6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BB96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68DB3638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BBE7A6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Contact number</w:t>
            </w:r>
          </w:p>
        </w:tc>
      </w:tr>
      <w:tr w:rsidR="008743EB" w:rsidRPr="008743EB" w14:paraId="69094D33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6A0C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Passenger Type</w:t>
            </w:r>
          </w:p>
        </w:tc>
        <w:tc>
          <w:tcPr>
            <w:tcW w:w="0" w:type="auto"/>
            <w:vAlign w:val="center"/>
            <w:hideMark/>
          </w:tcPr>
          <w:p w14:paraId="71362F8A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46CAB186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Regular / Student</w:t>
            </w:r>
          </w:p>
        </w:tc>
      </w:tr>
      <w:tr w:rsidR="008743EB" w:rsidRPr="008743EB" w14:paraId="5F36F45C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9078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492A177F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6ED43D0C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Active passenger status</w:t>
            </w:r>
          </w:p>
        </w:tc>
      </w:tr>
      <w:tr w:rsidR="008743EB" w:rsidRPr="008743EB" w14:paraId="0C3E9390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6921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D52EC8E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Reference → User</w:t>
            </w:r>
          </w:p>
        </w:tc>
        <w:tc>
          <w:tcPr>
            <w:tcW w:w="0" w:type="auto"/>
            <w:vAlign w:val="center"/>
            <w:hideMark/>
          </w:tcPr>
          <w:p w14:paraId="0149EE10" w14:textId="77777777" w:rsidR="008743EB" w:rsidRPr="008743EB" w:rsidRDefault="008743EB" w:rsidP="008743EB">
            <w:pPr>
              <w:rPr>
                <w:sz w:val="24"/>
                <w:szCs w:val="24"/>
                <w:lang w:val="en-IN"/>
              </w:rPr>
            </w:pPr>
            <w:r w:rsidRPr="008743EB">
              <w:rPr>
                <w:sz w:val="24"/>
                <w:szCs w:val="24"/>
                <w:lang w:val="en-IN"/>
              </w:rPr>
              <w:t>Linked ServiceNow user</w:t>
            </w:r>
          </w:p>
        </w:tc>
      </w:tr>
    </w:tbl>
    <w:p w14:paraId="70147599" w14:textId="5BF06C16" w:rsidR="002170BF" w:rsidRPr="002170BF" w:rsidRDefault="002170BF">
      <w:pPr>
        <w:rPr>
          <w:b/>
          <w:bCs/>
          <w:sz w:val="24"/>
          <w:szCs w:val="24"/>
          <w:lang w:val="en-IN"/>
        </w:rPr>
      </w:pPr>
      <w:r w:rsidRPr="002170BF">
        <w:rPr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119A570B" wp14:editId="15AD74DB">
            <wp:extent cx="5440296" cy="4061962"/>
            <wp:effectExtent l="0" t="0" r="8255" b="0"/>
            <wp:docPr id="212608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134" cy="406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47BF" w14:textId="77777777" w:rsidR="008743EB" w:rsidRDefault="00000000">
      <w:pPr>
        <w:rPr>
          <w:b/>
          <w:bCs/>
        </w:rPr>
      </w:pPr>
      <w:r>
        <w:t xml:space="preserve"> </w:t>
      </w:r>
      <w:r w:rsidRPr="008743EB">
        <w:rPr>
          <w:b/>
          <w:bCs/>
        </w:rPr>
        <w:t xml:space="preserve">Metro </w:t>
      </w:r>
      <w:proofErr w:type="gramStart"/>
      <w:r w:rsidRPr="008743EB">
        <w:rPr>
          <w:b/>
          <w:bCs/>
        </w:rPr>
        <w:t>Booking</w:t>
      </w:r>
      <w:r w:rsidR="008743EB" w:rsidRPr="008743EB">
        <w:rPr>
          <w:b/>
          <w:bCs/>
        </w:rPr>
        <w:t xml:space="preserve">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264"/>
        <w:gridCol w:w="3142"/>
      </w:tblGrid>
      <w:tr w:rsidR="008743EB" w:rsidRPr="008743EB" w14:paraId="4F362C2A" w14:textId="77777777" w:rsidTr="00874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F1324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500E2145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1F4210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Description</w:t>
            </w:r>
          </w:p>
        </w:tc>
      </w:tr>
      <w:tr w:rsidR="008743EB" w:rsidRPr="008743EB" w14:paraId="2417027E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249E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Booking Number</w:t>
            </w:r>
          </w:p>
        </w:tc>
        <w:tc>
          <w:tcPr>
            <w:tcW w:w="0" w:type="auto"/>
            <w:vAlign w:val="center"/>
            <w:hideMark/>
          </w:tcPr>
          <w:p w14:paraId="4D0EA7AD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Auto Number</w:t>
            </w:r>
          </w:p>
        </w:tc>
        <w:tc>
          <w:tcPr>
            <w:tcW w:w="0" w:type="auto"/>
            <w:vAlign w:val="center"/>
            <w:hideMark/>
          </w:tcPr>
          <w:p w14:paraId="46436F70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Unique booking ID</w:t>
            </w:r>
          </w:p>
        </w:tc>
      </w:tr>
      <w:tr w:rsidR="008743EB" w:rsidRPr="008743EB" w14:paraId="6AED9DD2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5758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Passenger</w:t>
            </w:r>
          </w:p>
        </w:tc>
        <w:tc>
          <w:tcPr>
            <w:tcW w:w="0" w:type="auto"/>
            <w:vAlign w:val="center"/>
            <w:hideMark/>
          </w:tcPr>
          <w:p w14:paraId="776E8DF4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Passenger</w:t>
            </w:r>
          </w:p>
        </w:tc>
        <w:tc>
          <w:tcPr>
            <w:tcW w:w="0" w:type="auto"/>
            <w:vAlign w:val="center"/>
            <w:hideMark/>
          </w:tcPr>
          <w:p w14:paraId="6748B250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Passenger making booking</w:t>
            </w:r>
          </w:p>
        </w:tc>
      </w:tr>
      <w:tr w:rsidR="008743EB" w:rsidRPr="008743EB" w14:paraId="31FC38B9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7DAC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Source Station</w:t>
            </w:r>
          </w:p>
        </w:tc>
        <w:tc>
          <w:tcPr>
            <w:tcW w:w="0" w:type="auto"/>
            <w:vAlign w:val="center"/>
            <w:hideMark/>
          </w:tcPr>
          <w:p w14:paraId="17FDF70B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Station</w:t>
            </w:r>
          </w:p>
        </w:tc>
        <w:tc>
          <w:tcPr>
            <w:tcW w:w="0" w:type="auto"/>
            <w:vAlign w:val="center"/>
            <w:hideMark/>
          </w:tcPr>
          <w:p w14:paraId="04FB2662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Starting station</w:t>
            </w:r>
          </w:p>
        </w:tc>
      </w:tr>
      <w:tr w:rsidR="008743EB" w:rsidRPr="008743EB" w14:paraId="178D3BAB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D0B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Destination Station</w:t>
            </w:r>
          </w:p>
        </w:tc>
        <w:tc>
          <w:tcPr>
            <w:tcW w:w="0" w:type="auto"/>
            <w:vAlign w:val="center"/>
            <w:hideMark/>
          </w:tcPr>
          <w:p w14:paraId="370D0A6D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Station</w:t>
            </w:r>
          </w:p>
        </w:tc>
        <w:tc>
          <w:tcPr>
            <w:tcW w:w="0" w:type="auto"/>
            <w:vAlign w:val="center"/>
            <w:hideMark/>
          </w:tcPr>
          <w:p w14:paraId="0A55C5AD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Ending station</w:t>
            </w:r>
          </w:p>
        </w:tc>
      </w:tr>
      <w:tr w:rsidR="008743EB" w:rsidRPr="008743EB" w14:paraId="58061188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BCFB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Journey Date</w:t>
            </w:r>
          </w:p>
        </w:tc>
        <w:tc>
          <w:tcPr>
            <w:tcW w:w="0" w:type="auto"/>
            <w:vAlign w:val="center"/>
            <w:hideMark/>
          </w:tcPr>
          <w:p w14:paraId="6EFCA2F3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044633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Travel date</w:t>
            </w:r>
          </w:p>
        </w:tc>
      </w:tr>
      <w:tr w:rsidR="008743EB" w:rsidRPr="008743EB" w14:paraId="44F77068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63B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Passenger Count</w:t>
            </w:r>
          </w:p>
        </w:tc>
        <w:tc>
          <w:tcPr>
            <w:tcW w:w="0" w:type="auto"/>
            <w:vAlign w:val="center"/>
            <w:hideMark/>
          </w:tcPr>
          <w:p w14:paraId="2A8E9252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A90180D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Number of passengers</w:t>
            </w:r>
          </w:p>
        </w:tc>
      </w:tr>
      <w:tr w:rsidR="008743EB" w:rsidRPr="008743EB" w14:paraId="67BB2A00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1CC5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Fare Amount</w:t>
            </w:r>
          </w:p>
        </w:tc>
        <w:tc>
          <w:tcPr>
            <w:tcW w:w="0" w:type="auto"/>
            <w:vAlign w:val="center"/>
            <w:hideMark/>
          </w:tcPr>
          <w:p w14:paraId="107CAD5A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1A130BD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Calculated fare</w:t>
            </w:r>
          </w:p>
        </w:tc>
      </w:tr>
      <w:tr w:rsidR="008743EB" w:rsidRPr="008743EB" w14:paraId="12012B60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207D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4DB610C2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5CADC8E7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Pending / Paid / Failed</w:t>
            </w:r>
          </w:p>
        </w:tc>
      </w:tr>
      <w:tr w:rsidR="008743EB" w:rsidRPr="008743EB" w14:paraId="53A8B046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B31A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Booking Status</w:t>
            </w:r>
          </w:p>
        </w:tc>
        <w:tc>
          <w:tcPr>
            <w:tcW w:w="0" w:type="auto"/>
            <w:vAlign w:val="center"/>
            <w:hideMark/>
          </w:tcPr>
          <w:p w14:paraId="0D88D340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551CF9D1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Booked / Cancelled / Completed</w:t>
            </w:r>
          </w:p>
        </w:tc>
      </w:tr>
    </w:tbl>
    <w:p w14:paraId="5DB50B1E" w14:textId="77777777" w:rsidR="008743EB" w:rsidRDefault="008743EB"/>
    <w:p w14:paraId="1F824121" w14:textId="2EF18E69" w:rsidR="002170BF" w:rsidRPr="002170BF" w:rsidRDefault="002170BF" w:rsidP="002170BF">
      <w:pPr>
        <w:rPr>
          <w:lang w:val="en-IN"/>
        </w:rPr>
      </w:pPr>
      <w:r w:rsidRPr="002170BF">
        <w:rPr>
          <w:noProof/>
          <w:lang w:val="en-IN"/>
        </w:rPr>
        <w:drawing>
          <wp:inline distT="0" distB="0" distL="0" distR="0" wp14:anchorId="34D66234" wp14:editId="001B35F4">
            <wp:extent cx="5486400" cy="3086100"/>
            <wp:effectExtent l="0" t="0" r="0" b="0"/>
            <wp:docPr id="1684577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901E" w14:textId="77777777" w:rsidR="002170BF" w:rsidRDefault="002170BF"/>
    <w:p w14:paraId="4F3D64C8" w14:textId="77777777" w:rsidR="008743EB" w:rsidRDefault="00000000">
      <w:r>
        <w:t xml:space="preserve"> </w:t>
      </w:r>
      <w:r w:rsidRPr="008743EB">
        <w:rPr>
          <w:b/>
          <w:bCs/>
        </w:rPr>
        <w:t xml:space="preserve">Metro Student </w:t>
      </w:r>
      <w:proofErr w:type="gramStart"/>
      <w:r w:rsidRPr="008743EB">
        <w:rPr>
          <w:b/>
          <w:bCs/>
        </w:rPr>
        <w:t>Profile</w:t>
      </w:r>
      <w:r w:rsidR="008743EB" w:rsidRPr="008743EB">
        <w:rPr>
          <w:b/>
          <w:bCs/>
        </w:rPr>
        <w:t xml:space="preserve"> :</w:t>
      </w:r>
      <w:proofErr w:type="gramEnd"/>
      <w: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740"/>
        <w:gridCol w:w="3015"/>
      </w:tblGrid>
      <w:tr w:rsidR="008743EB" w:rsidRPr="008743EB" w14:paraId="45A5A1C6" w14:textId="77777777" w:rsidTr="00874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748A2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44BA4EE9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A72153D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Description</w:t>
            </w:r>
          </w:p>
        </w:tc>
      </w:tr>
      <w:tr w:rsidR="008743EB" w:rsidRPr="008743EB" w14:paraId="74C8FE17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EFE2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5C6EB1D4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DA8EE41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Student name</w:t>
            </w:r>
          </w:p>
        </w:tc>
      </w:tr>
      <w:tr w:rsidR="008743EB" w:rsidRPr="008743EB" w14:paraId="44DBE9A6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A753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5C7F570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User</w:t>
            </w:r>
          </w:p>
        </w:tc>
        <w:tc>
          <w:tcPr>
            <w:tcW w:w="0" w:type="auto"/>
            <w:vAlign w:val="center"/>
            <w:hideMark/>
          </w:tcPr>
          <w:p w14:paraId="131FC52C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Linked ServiceNow user</w:t>
            </w:r>
          </w:p>
        </w:tc>
      </w:tr>
      <w:tr w:rsidR="008743EB" w:rsidRPr="008743EB" w14:paraId="35DAD5FA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55C7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College Name</w:t>
            </w:r>
          </w:p>
        </w:tc>
        <w:tc>
          <w:tcPr>
            <w:tcW w:w="0" w:type="auto"/>
            <w:vAlign w:val="center"/>
            <w:hideMark/>
          </w:tcPr>
          <w:p w14:paraId="52AA9047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6DDD97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College name</w:t>
            </w:r>
          </w:p>
        </w:tc>
      </w:tr>
      <w:tr w:rsidR="008743EB" w:rsidRPr="008743EB" w14:paraId="70844741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B5DB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Student ID Number</w:t>
            </w:r>
          </w:p>
        </w:tc>
        <w:tc>
          <w:tcPr>
            <w:tcW w:w="0" w:type="auto"/>
            <w:vAlign w:val="center"/>
            <w:hideMark/>
          </w:tcPr>
          <w:p w14:paraId="38006AD3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30EF972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College ID</w:t>
            </w:r>
          </w:p>
        </w:tc>
      </w:tr>
      <w:tr w:rsidR="008743EB" w:rsidRPr="008743EB" w14:paraId="3AABB766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7557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8443A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BBE32B3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Student department</w:t>
            </w:r>
          </w:p>
        </w:tc>
      </w:tr>
      <w:tr w:rsidR="008743EB" w:rsidRPr="008743EB" w14:paraId="64F0B4F6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8AA3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E7E6D19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532C48C6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Academic year</w:t>
            </w:r>
          </w:p>
        </w:tc>
      </w:tr>
      <w:tr w:rsidR="008743EB" w:rsidRPr="008743EB" w14:paraId="6E2D3E74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23D4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Verification Status</w:t>
            </w:r>
          </w:p>
        </w:tc>
        <w:tc>
          <w:tcPr>
            <w:tcW w:w="0" w:type="auto"/>
            <w:vAlign w:val="center"/>
            <w:hideMark/>
          </w:tcPr>
          <w:p w14:paraId="207A230E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89F9BEB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Pending / Approved / Rejected</w:t>
            </w:r>
          </w:p>
        </w:tc>
      </w:tr>
      <w:tr w:rsidR="008743EB" w:rsidRPr="008743EB" w14:paraId="13EDCA00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D38D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Verified By</w:t>
            </w:r>
          </w:p>
        </w:tc>
        <w:tc>
          <w:tcPr>
            <w:tcW w:w="0" w:type="auto"/>
            <w:vAlign w:val="center"/>
            <w:hideMark/>
          </w:tcPr>
          <w:p w14:paraId="1EDD9D91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User</w:t>
            </w:r>
          </w:p>
        </w:tc>
        <w:tc>
          <w:tcPr>
            <w:tcW w:w="0" w:type="auto"/>
            <w:vAlign w:val="center"/>
            <w:hideMark/>
          </w:tcPr>
          <w:p w14:paraId="36F2993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Verifying administrator</w:t>
            </w:r>
          </w:p>
        </w:tc>
      </w:tr>
      <w:tr w:rsidR="008743EB" w:rsidRPr="008743EB" w14:paraId="5C97D28A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19C0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Verified Date</w:t>
            </w:r>
          </w:p>
        </w:tc>
        <w:tc>
          <w:tcPr>
            <w:tcW w:w="0" w:type="auto"/>
            <w:vAlign w:val="center"/>
            <w:hideMark/>
          </w:tcPr>
          <w:p w14:paraId="3BC7939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72770F6E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Verification date</w:t>
            </w:r>
          </w:p>
        </w:tc>
      </w:tr>
    </w:tbl>
    <w:p w14:paraId="7971B85C" w14:textId="77777777" w:rsidR="008743EB" w:rsidRDefault="008743EB"/>
    <w:p w14:paraId="5FE42FA3" w14:textId="7B53CE0A" w:rsidR="002170BF" w:rsidRPr="002170BF" w:rsidRDefault="002170BF" w:rsidP="002170BF">
      <w:pPr>
        <w:rPr>
          <w:lang w:val="en-IN"/>
        </w:rPr>
      </w:pPr>
      <w:r w:rsidRPr="002170BF">
        <w:rPr>
          <w:noProof/>
          <w:lang w:val="en-IN"/>
        </w:rPr>
        <w:lastRenderedPageBreak/>
        <w:drawing>
          <wp:inline distT="0" distB="0" distL="0" distR="0" wp14:anchorId="0B7D459C" wp14:editId="54527B5F">
            <wp:extent cx="5486400" cy="4067810"/>
            <wp:effectExtent l="0" t="0" r="0" b="8890"/>
            <wp:docPr id="10586169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C91B" w14:textId="77777777" w:rsidR="002170BF" w:rsidRDefault="002170BF"/>
    <w:p w14:paraId="1AEB1664" w14:textId="77777777" w:rsidR="008743EB" w:rsidRDefault="00000000">
      <w:r w:rsidRPr="008743EB">
        <w:rPr>
          <w:b/>
          <w:bCs/>
        </w:rPr>
        <w:t xml:space="preserve">Metro Student </w:t>
      </w:r>
      <w:proofErr w:type="gramStart"/>
      <w:r w:rsidRPr="008743EB">
        <w:rPr>
          <w:b/>
          <w:bCs/>
        </w:rPr>
        <w:t>Pass</w:t>
      </w:r>
      <w:r w:rsidR="008743EB" w:rsidRPr="008743EB">
        <w:rPr>
          <w:b/>
          <w:bCs/>
        </w:rPr>
        <w:t xml:space="preserve"> :</w:t>
      </w:r>
      <w:proofErr w:type="gramEnd"/>
      <w:r w:rsidR="008743EB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713"/>
        <w:gridCol w:w="2033"/>
      </w:tblGrid>
      <w:tr w:rsidR="008743EB" w:rsidRPr="008743EB" w14:paraId="2BCA991B" w14:textId="77777777" w:rsidTr="00874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9E3B6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6581B872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C8DED04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Description</w:t>
            </w:r>
          </w:p>
        </w:tc>
      </w:tr>
      <w:tr w:rsidR="008743EB" w:rsidRPr="008743EB" w14:paraId="0372E108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74CE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Pass Number</w:t>
            </w:r>
          </w:p>
        </w:tc>
        <w:tc>
          <w:tcPr>
            <w:tcW w:w="0" w:type="auto"/>
            <w:vAlign w:val="center"/>
            <w:hideMark/>
          </w:tcPr>
          <w:p w14:paraId="0D6DCE11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Auto Number</w:t>
            </w:r>
          </w:p>
        </w:tc>
        <w:tc>
          <w:tcPr>
            <w:tcW w:w="0" w:type="auto"/>
            <w:vAlign w:val="center"/>
            <w:hideMark/>
          </w:tcPr>
          <w:p w14:paraId="488723BD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Unique pass number</w:t>
            </w:r>
          </w:p>
        </w:tc>
      </w:tr>
      <w:tr w:rsidR="008743EB" w:rsidRPr="008743EB" w14:paraId="7FECC704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9B70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26B05FB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Student Profile</w:t>
            </w:r>
          </w:p>
        </w:tc>
        <w:tc>
          <w:tcPr>
            <w:tcW w:w="0" w:type="auto"/>
            <w:vAlign w:val="center"/>
            <w:hideMark/>
          </w:tcPr>
          <w:p w14:paraId="3ED15669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Student</w:t>
            </w:r>
          </w:p>
        </w:tc>
      </w:tr>
      <w:tr w:rsidR="008743EB" w:rsidRPr="008743EB" w14:paraId="6B0CA27C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F298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Pass Type</w:t>
            </w:r>
          </w:p>
        </w:tc>
        <w:tc>
          <w:tcPr>
            <w:tcW w:w="0" w:type="auto"/>
            <w:vAlign w:val="center"/>
            <w:hideMark/>
          </w:tcPr>
          <w:p w14:paraId="2EB67ABA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298EEC51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Weekly / Monthly</w:t>
            </w:r>
          </w:p>
        </w:tc>
      </w:tr>
      <w:tr w:rsidR="008743EB" w:rsidRPr="008743EB" w14:paraId="4C4EFED2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5EB0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Source Station</w:t>
            </w:r>
          </w:p>
        </w:tc>
        <w:tc>
          <w:tcPr>
            <w:tcW w:w="0" w:type="auto"/>
            <w:vAlign w:val="center"/>
            <w:hideMark/>
          </w:tcPr>
          <w:p w14:paraId="61B778A7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Station</w:t>
            </w:r>
          </w:p>
        </w:tc>
        <w:tc>
          <w:tcPr>
            <w:tcW w:w="0" w:type="auto"/>
            <w:vAlign w:val="center"/>
            <w:hideMark/>
          </w:tcPr>
          <w:p w14:paraId="569C7C07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Starting station</w:t>
            </w:r>
          </w:p>
        </w:tc>
      </w:tr>
      <w:tr w:rsidR="008743EB" w:rsidRPr="008743EB" w14:paraId="29D945F6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95C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Destination Station</w:t>
            </w:r>
          </w:p>
        </w:tc>
        <w:tc>
          <w:tcPr>
            <w:tcW w:w="0" w:type="auto"/>
            <w:vAlign w:val="center"/>
            <w:hideMark/>
          </w:tcPr>
          <w:p w14:paraId="4B89DFAB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Station</w:t>
            </w:r>
          </w:p>
        </w:tc>
        <w:tc>
          <w:tcPr>
            <w:tcW w:w="0" w:type="auto"/>
            <w:vAlign w:val="center"/>
            <w:hideMark/>
          </w:tcPr>
          <w:p w14:paraId="0356892D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Ending station</w:t>
            </w:r>
          </w:p>
        </w:tc>
      </w:tr>
      <w:tr w:rsidR="008743EB" w:rsidRPr="008743EB" w14:paraId="7682E67E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B434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Valid From</w:t>
            </w:r>
          </w:p>
        </w:tc>
        <w:tc>
          <w:tcPr>
            <w:tcW w:w="0" w:type="auto"/>
            <w:vAlign w:val="center"/>
            <w:hideMark/>
          </w:tcPr>
          <w:p w14:paraId="18D6ED75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606EA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Pass start date</w:t>
            </w:r>
          </w:p>
        </w:tc>
      </w:tr>
      <w:tr w:rsidR="008743EB" w:rsidRPr="008743EB" w14:paraId="5B909A6F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7573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Valid Until</w:t>
            </w:r>
          </w:p>
        </w:tc>
        <w:tc>
          <w:tcPr>
            <w:tcW w:w="0" w:type="auto"/>
            <w:vAlign w:val="center"/>
            <w:hideMark/>
          </w:tcPr>
          <w:p w14:paraId="7C93720C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F8B3C2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Pass expiry date</w:t>
            </w:r>
          </w:p>
        </w:tc>
      </w:tr>
      <w:tr w:rsidR="008743EB" w:rsidRPr="008743EB" w14:paraId="5666810A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797A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Pass Amount</w:t>
            </w:r>
          </w:p>
        </w:tc>
        <w:tc>
          <w:tcPr>
            <w:tcW w:w="0" w:type="auto"/>
            <w:vAlign w:val="center"/>
            <w:hideMark/>
          </w:tcPr>
          <w:p w14:paraId="631E1F66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15A78358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Pass amount</w:t>
            </w:r>
          </w:p>
        </w:tc>
      </w:tr>
      <w:tr w:rsidR="008743EB" w:rsidRPr="008743EB" w14:paraId="63CC2C3D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2DB5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lastRenderedPageBreak/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51F340C2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7C0841AB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Pending / Paid</w:t>
            </w:r>
          </w:p>
        </w:tc>
      </w:tr>
      <w:tr w:rsidR="008743EB" w:rsidRPr="008743EB" w14:paraId="7EAB4487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0863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Pass Status</w:t>
            </w:r>
          </w:p>
        </w:tc>
        <w:tc>
          <w:tcPr>
            <w:tcW w:w="0" w:type="auto"/>
            <w:vAlign w:val="center"/>
            <w:hideMark/>
          </w:tcPr>
          <w:p w14:paraId="23B08AD8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46CB41E2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Active / Expired</w:t>
            </w:r>
          </w:p>
        </w:tc>
      </w:tr>
      <w:tr w:rsidR="008743EB" w:rsidRPr="008743EB" w14:paraId="6AAFCA88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EF8C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QR Ticket</w:t>
            </w:r>
          </w:p>
        </w:tc>
        <w:tc>
          <w:tcPr>
            <w:tcW w:w="0" w:type="auto"/>
            <w:vAlign w:val="center"/>
            <w:hideMark/>
          </w:tcPr>
          <w:p w14:paraId="06A2951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QR Ticket</w:t>
            </w:r>
          </w:p>
        </w:tc>
        <w:tc>
          <w:tcPr>
            <w:tcW w:w="0" w:type="auto"/>
            <w:vAlign w:val="center"/>
            <w:hideMark/>
          </w:tcPr>
          <w:p w14:paraId="263F6FC6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Linked QR ticket</w:t>
            </w:r>
          </w:p>
        </w:tc>
      </w:tr>
    </w:tbl>
    <w:p w14:paraId="60F8729E" w14:textId="77777777" w:rsidR="002170BF" w:rsidRDefault="002170BF"/>
    <w:p w14:paraId="16732829" w14:textId="215BC3F1" w:rsidR="002170BF" w:rsidRPr="002170BF" w:rsidRDefault="002170BF" w:rsidP="002170BF">
      <w:pPr>
        <w:rPr>
          <w:lang w:val="en-IN"/>
        </w:rPr>
      </w:pPr>
      <w:r w:rsidRPr="002170BF">
        <w:rPr>
          <w:noProof/>
          <w:lang w:val="en-IN"/>
        </w:rPr>
        <w:drawing>
          <wp:inline distT="0" distB="0" distL="0" distR="0" wp14:anchorId="1A35A121" wp14:editId="27A934CF">
            <wp:extent cx="5486400" cy="2817495"/>
            <wp:effectExtent l="0" t="0" r="0" b="1905"/>
            <wp:docPr id="4332862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24F55" w14:textId="29CE0DE9" w:rsidR="008743EB" w:rsidRDefault="00000000">
      <w:r>
        <w:br/>
      </w:r>
      <w:r w:rsidRPr="008743EB">
        <w:rPr>
          <w:b/>
          <w:bCs/>
        </w:rPr>
        <w:t xml:space="preserve">Metro </w:t>
      </w:r>
      <w:proofErr w:type="gramStart"/>
      <w:r w:rsidRPr="008743EB">
        <w:rPr>
          <w:b/>
          <w:bCs/>
        </w:rPr>
        <w:t>Payment</w:t>
      </w:r>
      <w:r w:rsidR="008743EB" w:rsidRPr="008743EB">
        <w:rPr>
          <w:b/>
          <w:bCs/>
        </w:rPr>
        <w:t xml:space="preserve"> :</w:t>
      </w:r>
      <w:proofErr w:type="gramEnd"/>
      <w: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507"/>
        <w:gridCol w:w="2962"/>
      </w:tblGrid>
      <w:tr w:rsidR="008743EB" w:rsidRPr="008743EB" w14:paraId="3D7DA6DD" w14:textId="77777777" w:rsidTr="00874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872D1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1FE99E9C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076829D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Description</w:t>
            </w:r>
          </w:p>
        </w:tc>
      </w:tr>
      <w:tr w:rsidR="008743EB" w:rsidRPr="008743EB" w14:paraId="4DB67A9D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405C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Payment ID</w:t>
            </w:r>
          </w:p>
        </w:tc>
        <w:tc>
          <w:tcPr>
            <w:tcW w:w="0" w:type="auto"/>
            <w:vAlign w:val="center"/>
            <w:hideMark/>
          </w:tcPr>
          <w:p w14:paraId="31ECB542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Auto Number</w:t>
            </w:r>
          </w:p>
        </w:tc>
        <w:tc>
          <w:tcPr>
            <w:tcW w:w="0" w:type="auto"/>
            <w:vAlign w:val="center"/>
            <w:hideMark/>
          </w:tcPr>
          <w:p w14:paraId="60F2626B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Unique payment identifier</w:t>
            </w:r>
          </w:p>
        </w:tc>
      </w:tr>
      <w:tr w:rsidR="008743EB" w:rsidRPr="008743EB" w14:paraId="46A8AAD3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A768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1E4540D6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Booking</w:t>
            </w:r>
          </w:p>
        </w:tc>
        <w:tc>
          <w:tcPr>
            <w:tcW w:w="0" w:type="auto"/>
            <w:vAlign w:val="center"/>
            <w:hideMark/>
          </w:tcPr>
          <w:p w14:paraId="61D5158D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Linked booking</w:t>
            </w:r>
          </w:p>
        </w:tc>
      </w:tr>
      <w:tr w:rsidR="008743EB" w:rsidRPr="008743EB" w14:paraId="4A8BE374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2A02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Student Pass</w:t>
            </w:r>
          </w:p>
        </w:tc>
        <w:tc>
          <w:tcPr>
            <w:tcW w:w="0" w:type="auto"/>
            <w:vAlign w:val="center"/>
            <w:hideMark/>
          </w:tcPr>
          <w:p w14:paraId="678E61E5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Student Pass</w:t>
            </w:r>
          </w:p>
        </w:tc>
        <w:tc>
          <w:tcPr>
            <w:tcW w:w="0" w:type="auto"/>
            <w:vAlign w:val="center"/>
            <w:hideMark/>
          </w:tcPr>
          <w:p w14:paraId="5C4E7FDB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Linked pass</w:t>
            </w:r>
          </w:p>
        </w:tc>
      </w:tr>
      <w:tr w:rsidR="008743EB" w:rsidRPr="008743EB" w14:paraId="12D50067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AC62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1C5F243D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8FDFCB9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UPI / Card / Cash</w:t>
            </w:r>
          </w:p>
        </w:tc>
      </w:tr>
      <w:tr w:rsidR="008743EB" w:rsidRPr="008743EB" w14:paraId="30586594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35EE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E8A9C04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169013E8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Payment amount</w:t>
            </w:r>
          </w:p>
        </w:tc>
      </w:tr>
      <w:tr w:rsidR="008743EB" w:rsidRPr="008743EB" w14:paraId="6B0647A8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9E61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Transaction Status</w:t>
            </w:r>
          </w:p>
        </w:tc>
        <w:tc>
          <w:tcPr>
            <w:tcW w:w="0" w:type="auto"/>
            <w:vAlign w:val="center"/>
            <w:hideMark/>
          </w:tcPr>
          <w:p w14:paraId="38F1D13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2FF527D8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Success / Failed</w:t>
            </w:r>
          </w:p>
        </w:tc>
      </w:tr>
      <w:tr w:rsidR="008743EB" w:rsidRPr="008743EB" w14:paraId="6C5305CB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EF17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lastRenderedPageBreak/>
              <w:t>Transaction Reference</w:t>
            </w:r>
          </w:p>
        </w:tc>
        <w:tc>
          <w:tcPr>
            <w:tcW w:w="0" w:type="auto"/>
            <w:vAlign w:val="center"/>
            <w:hideMark/>
          </w:tcPr>
          <w:p w14:paraId="449C3752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8032945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Transaction reference number</w:t>
            </w:r>
          </w:p>
        </w:tc>
      </w:tr>
      <w:tr w:rsidR="008743EB" w:rsidRPr="008743EB" w14:paraId="4C2B12CF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32C2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Payment Time</w:t>
            </w:r>
          </w:p>
        </w:tc>
        <w:tc>
          <w:tcPr>
            <w:tcW w:w="0" w:type="auto"/>
            <w:vAlign w:val="center"/>
            <w:hideMark/>
          </w:tcPr>
          <w:p w14:paraId="7D32199C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060D6D69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Payment timestamp</w:t>
            </w:r>
          </w:p>
        </w:tc>
      </w:tr>
    </w:tbl>
    <w:p w14:paraId="00DDD9F2" w14:textId="77777777" w:rsidR="008743EB" w:rsidRDefault="008743EB"/>
    <w:p w14:paraId="0292256E" w14:textId="3901CE36" w:rsidR="002170BF" w:rsidRPr="002170BF" w:rsidRDefault="002170BF" w:rsidP="002170BF">
      <w:pPr>
        <w:rPr>
          <w:lang w:val="en-IN"/>
        </w:rPr>
      </w:pPr>
      <w:r w:rsidRPr="002170BF">
        <w:rPr>
          <w:noProof/>
          <w:lang w:val="en-IN"/>
        </w:rPr>
        <w:drawing>
          <wp:inline distT="0" distB="0" distL="0" distR="0" wp14:anchorId="5069B6AF" wp14:editId="44CE4A36">
            <wp:extent cx="5486400" cy="4043045"/>
            <wp:effectExtent l="0" t="0" r="0" b="0"/>
            <wp:docPr id="21414095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D876" w14:textId="77777777" w:rsidR="008743EB" w:rsidRDefault="00000000">
      <w:pPr>
        <w:rPr>
          <w:b/>
          <w:bCs/>
        </w:rPr>
      </w:pPr>
      <w:r w:rsidRPr="008743EB">
        <w:rPr>
          <w:b/>
          <w:bCs/>
        </w:rPr>
        <w:t xml:space="preserve">Metro QR </w:t>
      </w:r>
      <w:proofErr w:type="gramStart"/>
      <w:r w:rsidRPr="008743EB">
        <w:rPr>
          <w:b/>
          <w:bCs/>
        </w:rPr>
        <w:t>Ticket</w:t>
      </w:r>
      <w:r w:rsidR="008743EB" w:rsidRPr="008743EB">
        <w:rPr>
          <w:b/>
          <w:bCs/>
        </w:rPr>
        <w:t xml:space="preserve">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507"/>
        <w:gridCol w:w="2296"/>
      </w:tblGrid>
      <w:tr w:rsidR="008743EB" w:rsidRPr="008743EB" w14:paraId="701BEA3D" w14:textId="77777777" w:rsidTr="00874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453B4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72CC0EC2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5F17AC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Description</w:t>
            </w:r>
          </w:p>
        </w:tc>
      </w:tr>
      <w:tr w:rsidR="008743EB" w:rsidRPr="008743EB" w14:paraId="3A7AC60E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0E4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QR Ticket ID</w:t>
            </w:r>
          </w:p>
        </w:tc>
        <w:tc>
          <w:tcPr>
            <w:tcW w:w="0" w:type="auto"/>
            <w:vAlign w:val="center"/>
            <w:hideMark/>
          </w:tcPr>
          <w:p w14:paraId="6F8FD91E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Auto Number</w:t>
            </w:r>
          </w:p>
        </w:tc>
        <w:tc>
          <w:tcPr>
            <w:tcW w:w="0" w:type="auto"/>
            <w:vAlign w:val="center"/>
            <w:hideMark/>
          </w:tcPr>
          <w:p w14:paraId="7C894DCE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Ticket identifier</w:t>
            </w:r>
          </w:p>
        </w:tc>
      </w:tr>
      <w:tr w:rsidR="008743EB" w:rsidRPr="008743EB" w14:paraId="0E4D1C95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E86C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713D28D6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Booking</w:t>
            </w:r>
          </w:p>
        </w:tc>
        <w:tc>
          <w:tcPr>
            <w:tcW w:w="0" w:type="auto"/>
            <w:vAlign w:val="center"/>
            <w:hideMark/>
          </w:tcPr>
          <w:p w14:paraId="52547D05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Linked booking</w:t>
            </w:r>
          </w:p>
        </w:tc>
      </w:tr>
      <w:tr w:rsidR="008743EB" w:rsidRPr="008743EB" w14:paraId="27A82787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4BF5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Student Pass</w:t>
            </w:r>
          </w:p>
        </w:tc>
        <w:tc>
          <w:tcPr>
            <w:tcW w:w="0" w:type="auto"/>
            <w:vAlign w:val="center"/>
            <w:hideMark/>
          </w:tcPr>
          <w:p w14:paraId="39C4C8F3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Reference → Student Pass</w:t>
            </w:r>
          </w:p>
        </w:tc>
        <w:tc>
          <w:tcPr>
            <w:tcW w:w="0" w:type="auto"/>
            <w:vAlign w:val="center"/>
            <w:hideMark/>
          </w:tcPr>
          <w:p w14:paraId="4D5DEF0A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Linked pass</w:t>
            </w:r>
          </w:p>
        </w:tc>
      </w:tr>
      <w:tr w:rsidR="008743EB" w:rsidRPr="008743EB" w14:paraId="18B0A601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3829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QR Code Value</w:t>
            </w:r>
          </w:p>
        </w:tc>
        <w:tc>
          <w:tcPr>
            <w:tcW w:w="0" w:type="auto"/>
            <w:vAlign w:val="center"/>
            <w:hideMark/>
          </w:tcPr>
          <w:p w14:paraId="3ED48018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942F4A7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QR code value</w:t>
            </w:r>
          </w:p>
        </w:tc>
      </w:tr>
      <w:tr w:rsidR="008743EB" w:rsidRPr="008743EB" w14:paraId="68717940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273D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Valid From</w:t>
            </w:r>
          </w:p>
        </w:tc>
        <w:tc>
          <w:tcPr>
            <w:tcW w:w="0" w:type="auto"/>
            <w:vAlign w:val="center"/>
            <w:hideMark/>
          </w:tcPr>
          <w:p w14:paraId="7E3735C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18408F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Ticket start validity</w:t>
            </w:r>
          </w:p>
        </w:tc>
      </w:tr>
      <w:tr w:rsidR="008743EB" w:rsidRPr="008743EB" w14:paraId="5B033B07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7B24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lastRenderedPageBreak/>
              <w:t>Valid Until</w:t>
            </w:r>
          </w:p>
        </w:tc>
        <w:tc>
          <w:tcPr>
            <w:tcW w:w="0" w:type="auto"/>
            <w:vAlign w:val="center"/>
            <w:hideMark/>
          </w:tcPr>
          <w:p w14:paraId="58920DB0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23EB35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Ticket expiry date</w:t>
            </w:r>
          </w:p>
        </w:tc>
      </w:tr>
      <w:tr w:rsidR="008743EB" w:rsidRPr="008743EB" w14:paraId="2023C5E4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4F3D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Entry Status</w:t>
            </w:r>
          </w:p>
        </w:tc>
        <w:tc>
          <w:tcPr>
            <w:tcW w:w="0" w:type="auto"/>
            <w:vAlign w:val="center"/>
            <w:hideMark/>
          </w:tcPr>
          <w:p w14:paraId="5B78ACE0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F8D05C9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Allowed / Pending</w:t>
            </w:r>
          </w:p>
        </w:tc>
      </w:tr>
      <w:tr w:rsidR="008743EB" w:rsidRPr="008743EB" w14:paraId="2DF708C0" w14:textId="77777777" w:rsidTr="0087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7573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Exit Status</w:t>
            </w:r>
          </w:p>
        </w:tc>
        <w:tc>
          <w:tcPr>
            <w:tcW w:w="0" w:type="auto"/>
            <w:vAlign w:val="center"/>
            <w:hideMark/>
          </w:tcPr>
          <w:p w14:paraId="10858A68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6E1B7226" w14:textId="77777777" w:rsidR="008743EB" w:rsidRPr="008743EB" w:rsidRDefault="008743EB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Allowed / Pending</w:t>
            </w:r>
          </w:p>
        </w:tc>
      </w:tr>
      <w:tr w:rsidR="002D6800" w:rsidRPr="008743EB" w14:paraId="0E6E803E" w14:textId="77777777" w:rsidTr="008743EB">
        <w:trPr>
          <w:tblCellSpacing w:w="15" w:type="dxa"/>
        </w:trPr>
        <w:tc>
          <w:tcPr>
            <w:tcW w:w="0" w:type="auto"/>
            <w:vAlign w:val="center"/>
          </w:tcPr>
          <w:p w14:paraId="1ACAF761" w14:textId="1BCAE7EE" w:rsidR="002D6800" w:rsidRPr="008743EB" w:rsidRDefault="006C26A5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Ticket Status</w:t>
            </w:r>
          </w:p>
        </w:tc>
        <w:tc>
          <w:tcPr>
            <w:tcW w:w="0" w:type="auto"/>
            <w:vAlign w:val="center"/>
          </w:tcPr>
          <w:p w14:paraId="7780F53D" w14:textId="0556CA0B" w:rsidR="002D6800" w:rsidRPr="008743EB" w:rsidRDefault="006C26A5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Choice</w:t>
            </w:r>
          </w:p>
        </w:tc>
        <w:tc>
          <w:tcPr>
            <w:tcW w:w="0" w:type="auto"/>
            <w:vAlign w:val="center"/>
          </w:tcPr>
          <w:p w14:paraId="294D1D6C" w14:textId="0220F02C" w:rsidR="002D6800" w:rsidRPr="008743EB" w:rsidRDefault="006C26A5" w:rsidP="008743EB">
            <w:pPr>
              <w:rPr>
                <w:lang w:val="en-IN"/>
              </w:rPr>
            </w:pPr>
            <w:r w:rsidRPr="008743EB">
              <w:rPr>
                <w:lang w:val="en-IN"/>
              </w:rPr>
              <w:t>Active / Used / Expired</w:t>
            </w:r>
          </w:p>
        </w:tc>
      </w:tr>
    </w:tbl>
    <w:p w14:paraId="0D697259" w14:textId="4E59EDA3" w:rsidR="002170BF" w:rsidRPr="002170BF" w:rsidRDefault="002170BF" w:rsidP="002170BF">
      <w:pPr>
        <w:rPr>
          <w:lang w:val="en-IN"/>
        </w:rPr>
      </w:pPr>
    </w:p>
    <w:p w14:paraId="3D3BD94D" w14:textId="5CD77F4A" w:rsidR="002D6800" w:rsidRPr="006C26A5" w:rsidRDefault="002D6800">
      <w:pPr>
        <w:rPr>
          <w:lang w:val="en-IN"/>
        </w:rPr>
      </w:pPr>
      <w:r w:rsidRPr="002D6800">
        <w:rPr>
          <w:noProof/>
          <w:lang w:val="en-IN"/>
        </w:rPr>
        <w:drawing>
          <wp:inline distT="0" distB="0" distL="0" distR="0" wp14:anchorId="6B7B086E" wp14:editId="3DCE150C">
            <wp:extent cx="5549371" cy="3487479"/>
            <wp:effectExtent l="0" t="0" r="0" b="0"/>
            <wp:docPr id="7425788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2" cy="356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EA489" w14:textId="77777777" w:rsidR="008743EB" w:rsidRDefault="00000000">
      <w:pPr>
        <w:rPr>
          <w:b/>
          <w:bCs/>
        </w:rPr>
      </w:pPr>
      <w:r w:rsidRPr="008743EB">
        <w:rPr>
          <w:b/>
          <w:bCs/>
        </w:rPr>
        <w:t xml:space="preserve"> Metro </w:t>
      </w:r>
      <w:proofErr w:type="gramStart"/>
      <w:r w:rsidRPr="008743EB">
        <w:rPr>
          <w:b/>
          <w:bCs/>
        </w:rPr>
        <w:t>Complaint</w:t>
      </w:r>
      <w:r w:rsidR="008743EB" w:rsidRPr="008743EB">
        <w:rPr>
          <w:b/>
          <w:bCs/>
        </w:rPr>
        <w:t xml:space="preserve">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673"/>
        <w:gridCol w:w="3121"/>
      </w:tblGrid>
      <w:tr w:rsidR="008743EB" w:rsidRPr="008743EB" w14:paraId="1BB505CF" w14:textId="77777777" w:rsidTr="002170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75A9D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775C1232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2330E37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Description</w:t>
            </w:r>
          </w:p>
        </w:tc>
      </w:tr>
      <w:tr w:rsidR="008743EB" w:rsidRPr="008743EB" w14:paraId="246CF61A" w14:textId="77777777" w:rsidTr="00217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A806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Complaint Number</w:t>
            </w:r>
          </w:p>
        </w:tc>
        <w:tc>
          <w:tcPr>
            <w:tcW w:w="0" w:type="auto"/>
            <w:vAlign w:val="center"/>
            <w:hideMark/>
          </w:tcPr>
          <w:p w14:paraId="1CB6AF25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Auto Number</w:t>
            </w:r>
          </w:p>
        </w:tc>
        <w:tc>
          <w:tcPr>
            <w:tcW w:w="0" w:type="auto"/>
            <w:vAlign w:val="center"/>
            <w:hideMark/>
          </w:tcPr>
          <w:p w14:paraId="2769E46D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Complaint identifier</w:t>
            </w:r>
          </w:p>
        </w:tc>
      </w:tr>
      <w:tr w:rsidR="008743EB" w:rsidRPr="008743EB" w14:paraId="43E08488" w14:textId="77777777" w:rsidTr="00217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0862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Passenger</w:t>
            </w:r>
          </w:p>
        </w:tc>
        <w:tc>
          <w:tcPr>
            <w:tcW w:w="0" w:type="auto"/>
            <w:vAlign w:val="center"/>
            <w:hideMark/>
          </w:tcPr>
          <w:p w14:paraId="7E904F45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Reference → Passenger</w:t>
            </w:r>
          </w:p>
        </w:tc>
        <w:tc>
          <w:tcPr>
            <w:tcW w:w="0" w:type="auto"/>
            <w:vAlign w:val="center"/>
            <w:hideMark/>
          </w:tcPr>
          <w:p w14:paraId="013E08B4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Complaint creator</w:t>
            </w:r>
          </w:p>
        </w:tc>
      </w:tr>
      <w:tr w:rsidR="008743EB" w:rsidRPr="008743EB" w14:paraId="04710CD9" w14:textId="77777777" w:rsidTr="00217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3684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6EBD347A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Reference → Booking</w:t>
            </w:r>
          </w:p>
        </w:tc>
        <w:tc>
          <w:tcPr>
            <w:tcW w:w="0" w:type="auto"/>
            <w:vAlign w:val="center"/>
            <w:hideMark/>
          </w:tcPr>
          <w:p w14:paraId="6B9313F2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Related booking</w:t>
            </w:r>
          </w:p>
        </w:tc>
      </w:tr>
      <w:tr w:rsidR="008743EB" w:rsidRPr="008743EB" w14:paraId="194A10FA" w14:textId="77777777" w:rsidTr="00217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A3E6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Student Pass</w:t>
            </w:r>
          </w:p>
        </w:tc>
        <w:tc>
          <w:tcPr>
            <w:tcW w:w="0" w:type="auto"/>
            <w:vAlign w:val="center"/>
            <w:hideMark/>
          </w:tcPr>
          <w:p w14:paraId="19CA5179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Reference → Student Pass</w:t>
            </w:r>
          </w:p>
        </w:tc>
        <w:tc>
          <w:tcPr>
            <w:tcW w:w="0" w:type="auto"/>
            <w:vAlign w:val="center"/>
            <w:hideMark/>
          </w:tcPr>
          <w:p w14:paraId="01A45B2A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Related pass</w:t>
            </w:r>
          </w:p>
        </w:tc>
      </w:tr>
      <w:tr w:rsidR="008743EB" w:rsidRPr="008743EB" w14:paraId="44B5C213" w14:textId="77777777" w:rsidTr="00217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0960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lastRenderedPageBreak/>
              <w:t>Issue Type</w:t>
            </w:r>
          </w:p>
        </w:tc>
        <w:tc>
          <w:tcPr>
            <w:tcW w:w="0" w:type="auto"/>
            <w:vAlign w:val="center"/>
            <w:hideMark/>
          </w:tcPr>
          <w:p w14:paraId="69C690C1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1AC2937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Ticket / Payment / Pass</w:t>
            </w:r>
          </w:p>
        </w:tc>
      </w:tr>
      <w:tr w:rsidR="008743EB" w:rsidRPr="008743EB" w14:paraId="16BD9F49" w14:textId="77777777" w:rsidTr="00217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3B5C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68E47B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E121507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Complaint details</w:t>
            </w:r>
          </w:p>
        </w:tc>
      </w:tr>
      <w:tr w:rsidR="008743EB" w:rsidRPr="008743EB" w14:paraId="08CD42E6" w14:textId="77777777" w:rsidTr="00217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832C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78E5AE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01034FB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Open / In Progress / Resolved</w:t>
            </w:r>
          </w:p>
        </w:tc>
      </w:tr>
      <w:tr w:rsidR="008743EB" w:rsidRPr="008743EB" w14:paraId="0EAC4E64" w14:textId="77777777" w:rsidTr="00217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307F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2E2D4F73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Reference → User</w:t>
            </w:r>
          </w:p>
        </w:tc>
        <w:tc>
          <w:tcPr>
            <w:tcW w:w="0" w:type="auto"/>
            <w:vAlign w:val="center"/>
            <w:hideMark/>
          </w:tcPr>
          <w:p w14:paraId="1B4DB1D7" w14:textId="77777777" w:rsidR="008743EB" w:rsidRPr="008743EB" w:rsidRDefault="008743EB" w:rsidP="008743EB">
            <w:pPr>
              <w:rPr>
                <w:b/>
                <w:bCs/>
                <w:lang w:val="en-IN"/>
              </w:rPr>
            </w:pPr>
            <w:r w:rsidRPr="008743EB">
              <w:rPr>
                <w:b/>
                <w:bCs/>
                <w:lang w:val="en-IN"/>
              </w:rPr>
              <w:t>Support agent</w:t>
            </w:r>
          </w:p>
        </w:tc>
      </w:tr>
    </w:tbl>
    <w:p w14:paraId="00D758A6" w14:textId="77777777" w:rsidR="008743EB" w:rsidRDefault="008743EB">
      <w:pPr>
        <w:rPr>
          <w:b/>
          <w:bCs/>
        </w:rPr>
      </w:pPr>
    </w:p>
    <w:p w14:paraId="062FAEAA" w14:textId="32CF0D9F" w:rsidR="002D6800" w:rsidRPr="002D6800" w:rsidRDefault="00000000" w:rsidP="002D6800">
      <w:pPr>
        <w:rPr>
          <w:lang w:val="en-IN"/>
        </w:rPr>
      </w:pPr>
      <w:r>
        <w:t xml:space="preserve"> </w:t>
      </w:r>
      <w:r w:rsidR="002D6800" w:rsidRPr="002D6800">
        <w:rPr>
          <w:noProof/>
          <w:lang w:val="en-IN"/>
        </w:rPr>
        <w:drawing>
          <wp:inline distT="0" distB="0" distL="0" distR="0" wp14:anchorId="409A9AC1" wp14:editId="76BFAFFA">
            <wp:extent cx="5486400" cy="2846070"/>
            <wp:effectExtent l="0" t="0" r="0" b="0"/>
            <wp:docPr id="6657649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737B" w14:textId="6E4C6D59" w:rsidR="00FB73FB" w:rsidRDefault="00FB73FB"/>
    <w:p w14:paraId="10D21333" w14:textId="46CAC3AD" w:rsidR="00FB73FB" w:rsidRDefault="00000000">
      <w:pPr>
        <w:pStyle w:val="Heading2"/>
      </w:pPr>
      <w:r>
        <w:lastRenderedPageBreak/>
        <w:t>5.3 Business Rule Development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3406"/>
      </w:tblGrid>
      <w:tr w:rsidR="008743EB" w:rsidRPr="008743EB" w14:paraId="5E48089C" w14:textId="77777777" w:rsidTr="008743EB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65A3A5B" w14:textId="77777777" w:rsidR="008743EB" w:rsidRPr="008743EB" w:rsidRDefault="008743EB" w:rsidP="008743EB">
            <w:pPr>
              <w:pStyle w:val="Heading2"/>
              <w:rPr>
                <w:lang w:val="en-IN"/>
              </w:rPr>
            </w:pPr>
            <w:r w:rsidRPr="008743EB">
              <w:rPr>
                <w:lang w:val="en-IN"/>
              </w:rPr>
              <w:t>Business Rule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E7D76EB" w14:textId="77777777" w:rsidR="008743EB" w:rsidRPr="008743EB" w:rsidRDefault="008743EB" w:rsidP="008743EB">
            <w:pPr>
              <w:pStyle w:val="Heading2"/>
              <w:rPr>
                <w:lang w:val="en-IN"/>
              </w:rPr>
            </w:pPr>
            <w:r w:rsidRPr="008743EB">
              <w:rPr>
                <w:lang w:val="en-IN"/>
              </w:rPr>
              <w:t>Purpose</w:t>
            </w:r>
          </w:p>
        </w:tc>
      </w:tr>
      <w:tr w:rsidR="008743EB" w:rsidRPr="008743EB" w14:paraId="4C94202C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7F309A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Auto Link Student User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67834F4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Links student profile to user record</w:t>
            </w:r>
          </w:p>
        </w:tc>
      </w:tr>
      <w:tr w:rsidR="008743EB" w:rsidRPr="008743EB" w14:paraId="2F8A3EB2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9A32647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Auto Generate Route Code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3005A05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Creates route code automatically</w:t>
            </w:r>
          </w:p>
        </w:tc>
      </w:tr>
      <w:tr w:rsidR="008743EB" w:rsidRPr="008743EB" w14:paraId="4FE1C2CD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93F413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Auto Link Passenger User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076CB1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Links passenger to user</w:t>
            </w:r>
          </w:p>
        </w:tc>
      </w:tr>
      <w:tr w:rsidR="008743EB" w:rsidRPr="008743EB" w14:paraId="1D557AD3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FB2018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Auto Booking Number and Fare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0B0898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Generates booking number and fare</w:t>
            </w:r>
          </w:p>
        </w:tc>
      </w:tr>
      <w:tr w:rsidR="008743EB" w:rsidRPr="008743EB" w14:paraId="74A61A71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355AEB1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Auto Generate Station Code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91BA56D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Generates station code</w:t>
            </w:r>
          </w:p>
        </w:tc>
      </w:tr>
      <w:tr w:rsidR="008743EB" w:rsidRPr="008743EB" w14:paraId="5B400D4E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5144B5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Auto Payment ID and Amount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FC59DB4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Generates payment details</w:t>
            </w:r>
          </w:p>
        </w:tc>
      </w:tr>
      <w:tr w:rsidR="008743EB" w:rsidRPr="008743EB" w14:paraId="17E9A959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34B608C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Auto Student Pass Number and Fare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DC3B453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Generates pass number and fare</w:t>
            </w:r>
          </w:p>
        </w:tc>
      </w:tr>
      <w:tr w:rsidR="008743EB" w:rsidRPr="008743EB" w14:paraId="618AA510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1282F6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Auto Calculate Fare Matrix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3370A15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Calculates fare matrix values</w:t>
            </w:r>
          </w:p>
        </w:tc>
      </w:tr>
      <w:tr w:rsidR="008743EB" w:rsidRPr="008743EB" w14:paraId="603F2CAD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EEB440F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Prevent Duplicate Active Student Pass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29EC6D8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Prevents duplicate active passes</w:t>
            </w:r>
          </w:p>
        </w:tc>
      </w:tr>
      <w:tr w:rsidR="008743EB" w:rsidRPr="008743EB" w14:paraId="6CCA5487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2A1CB60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Validate Booking Values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4041C9C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Validates booking information</w:t>
            </w:r>
          </w:p>
        </w:tc>
      </w:tr>
      <w:tr w:rsidR="008743EB" w:rsidRPr="008743EB" w14:paraId="20AB233D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919A04D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Set Verified Details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7277B1E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Updates verification fields</w:t>
            </w:r>
          </w:p>
        </w:tc>
      </w:tr>
      <w:tr w:rsidR="008743EB" w:rsidRPr="008743EB" w14:paraId="0EBE04B6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0739FDE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Calculate Student Pass Amount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EC8F724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Calculates pass amount</w:t>
            </w:r>
          </w:p>
        </w:tc>
      </w:tr>
      <w:tr w:rsidR="008743EB" w:rsidRPr="008743EB" w14:paraId="66C0D263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C76B6C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Calculate Booking Fare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70D5A4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Calculates booking fare</w:t>
            </w:r>
          </w:p>
        </w:tc>
      </w:tr>
      <w:tr w:rsidR="008743EB" w:rsidRPr="008743EB" w14:paraId="4E327670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E5409B1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Metro Complaint BR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048A17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Complaint automation</w:t>
            </w:r>
          </w:p>
        </w:tc>
      </w:tr>
      <w:tr w:rsidR="008743EB" w:rsidRPr="008743EB" w14:paraId="5940E8E2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F6779D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Metro Student Pass BR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A577C1C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Student pass automation</w:t>
            </w:r>
          </w:p>
        </w:tc>
      </w:tr>
      <w:tr w:rsidR="008743EB" w:rsidRPr="008743EB" w14:paraId="6266EA45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32F99C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Metro Student Profile BR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9EAD31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Profile automation</w:t>
            </w:r>
          </w:p>
        </w:tc>
      </w:tr>
      <w:tr w:rsidR="008743EB" w:rsidRPr="008743EB" w14:paraId="289D056C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1363F1F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Metro QR Ticket BR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9205656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QR ticket automation</w:t>
            </w:r>
          </w:p>
        </w:tc>
      </w:tr>
      <w:tr w:rsidR="008743EB" w:rsidRPr="008743EB" w14:paraId="7AD8C6FD" w14:textId="77777777" w:rsidTr="008743E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E5D475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Metro Booking BR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E144646" w14:textId="77777777" w:rsidR="008743EB" w:rsidRPr="008743EB" w:rsidRDefault="008743EB" w:rsidP="008743EB">
            <w:pPr>
              <w:pStyle w:val="Heading2"/>
              <w:rPr>
                <w:color w:val="000000" w:themeColor="text1"/>
                <w:sz w:val="22"/>
                <w:szCs w:val="22"/>
                <w:lang w:val="en-IN"/>
              </w:rPr>
            </w:pPr>
            <w:r w:rsidRPr="008743EB">
              <w:rPr>
                <w:color w:val="000000" w:themeColor="text1"/>
                <w:sz w:val="22"/>
                <w:szCs w:val="22"/>
                <w:lang w:val="en-IN"/>
              </w:rPr>
              <w:t>Booking automation</w:t>
            </w:r>
          </w:p>
        </w:tc>
      </w:tr>
    </w:tbl>
    <w:p w14:paraId="7055CB10" w14:textId="77777777" w:rsidR="008743EB" w:rsidRDefault="008743EB">
      <w:pPr>
        <w:pStyle w:val="Heading2"/>
      </w:pPr>
    </w:p>
    <w:p w14:paraId="71D632A8" w14:textId="77777777" w:rsidR="002D6800" w:rsidRDefault="002D6800" w:rsidP="002D6800"/>
    <w:p w14:paraId="138B6DD4" w14:textId="21EEA1CD" w:rsidR="002D6800" w:rsidRPr="002D6800" w:rsidRDefault="002D6800" w:rsidP="002D6800">
      <w:pPr>
        <w:rPr>
          <w:lang w:val="en-IN"/>
        </w:rPr>
      </w:pPr>
      <w:r w:rsidRPr="002D6800">
        <w:rPr>
          <w:noProof/>
          <w:lang w:val="en-IN"/>
        </w:rPr>
        <w:lastRenderedPageBreak/>
        <w:drawing>
          <wp:inline distT="0" distB="0" distL="0" distR="0" wp14:anchorId="2689E7B9" wp14:editId="1A02A71C">
            <wp:extent cx="5241851" cy="2722244"/>
            <wp:effectExtent l="0" t="0" r="0" b="2540"/>
            <wp:docPr id="16736212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586" cy="272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D525" w14:textId="77777777" w:rsidR="002D6800" w:rsidRDefault="002D6800">
      <w:pPr>
        <w:pStyle w:val="Heading2"/>
      </w:pPr>
    </w:p>
    <w:p w14:paraId="721F6806" w14:textId="0B43A87F" w:rsidR="00FB73FB" w:rsidRDefault="00000000">
      <w:pPr>
        <w:pStyle w:val="Heading2"/>
      </w:pPr>
      <w:r>
        <w:t>5.4 Script Include Development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4437"/>
      </w:tblGrid>
      <w:tr w:rsidR="002D6800" w:rsidRPr="002D6800" w14:paraId="28EB7493" w14:textId="77777777" w:rsidTr="002D6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44E83" w14:textId="77777777" w:rsidR="002D6800" w:rsidRPr="002D6800" w:rsidRDefault="002D6800" w:rsidP="002D6800">
            <w:pPr>
              <w:rPr>
                <w:b/>
                <w:bCs/>
                <w:lang w:val="en-IN"/>
              </w:rPr>
            </w:pPr>
            <w:r w:rsidRPr="002D6800">
              <w:rPr>
                <w:b/>
                <w:bCs/>
                <w:lang w:val="en-IN"/>
              </w:rPr>
              <w:t>Script Include</w:t>
            </w:r>
          </w:p>
        </w:tc>
        <w:tc>
          <w:tcPr>
            <w:tcW w:w="0" w:type="auto"/>
            <w:vAlign w:val="center"/>
            <w:hideMark/>
          </w:tcPr>
          <w:p w14:paraId="0154AFDD" w14:textId="77777777" w:rsidR="002D6800" w:rsidRPr="002D6800" w:rsidRDefault="002D6800" w:rsidP="002D6800">
            <w:pPr>
              <w:rPr>
                <w:b/>
                <w:bCs/>
                <w:lang w:val="en-IN"/>
              </w:rPr>
            </w:pPr>
            <w:r w:rsidRPr="002D6800">
              <w:rPr>
                <w:b/>
                <w:bCs/>
                <w:lang w:val="en-IN"/>
              </w:rPr>
              <w:t>Purpose</w:t>
            </w:r>
          </w:p>
        </w:tc>
      </w:tr>
      <w:tr w:rsidR="002D6800" w:rsidRPr="002D6800" w14:paraId="73D6E260" w14:textId="77777777" w:rsidTr="002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E339" w14:textId="77777777" w:rsidR="002D6800" w:rsidRPr="002D6800" w:rsidRDefault="002D6800" w:rsidP="002D6800">
            <w:pPr>
              <w:rPr>
                <w:lang w:val="en-IN"/>
              </w:rPr>
            </w:pPr>
            <w:proofErr w:type="spellStart"/>
            <w:r w:rsidRPr="002D6800">
              <w:rPr>
                <w:lang w:val="en-IN"/>
              </w:rPr>
              <w:t>MetroFareCalculator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0F36A" w14:textId="77777777" w:rsidR="002D6800" w:rsidRPr="002D6800" w:rsidRDefault="002D6800" w:rsidP="002D6800">
            <w:pPr>
              <w:rPr>
                <w:lang w:val="en-IN"/>
              </w:rPr>
            </w:pPr>
            <w:r w:rsidRPr="002D6800">
              <w:rPr>
                <w:lang w:val="en-IN"/>
              </w:rPr>
              <w:t>Calculates booking fare and pass fare amounts</w:t>
            </w:r>
          </w:p>
        </w:tc>
      </w:tr>
    </w:tbl>
    <w:p w14:paraId="39E68F96" w14:textId="7FBD1825" w:rsidR="00FB73FB" w:rsidRDefault="00000000">
      <w:r>
        <w:br/>
        <w:t>Functions:</w:t>
      </w:r>
      <w:r>
        <w:br/>
        <w:t>• Fare Calculation</w:t>
      </w:r>
      <w:r>
        <w:br/>
        <w:t>• Student Pass Amount Calculation</w:t>
      </w:r>
      <w:r>
        <w:br/>
        <w:t>• Route-Based Fare Processing</w:t>
      </w:r>
      <w:r>
        <w:br/>
        <w:t>• Reusable Backend Logic</w:t>
      </w:r>
    </w:p>
    <w:p w14:paraId="2E1E32A6" w14:textId="3EC773D7" w:rsidR="002D6800" w:rsidRDefault="002D6800">
      <w:r>
        <w:rPr>
          <w:noProof/>
        </w:rPr>
        <w:drawing>
          <wp:inline distT="0" distB="0" distL="0" distR="0" wp14:anchorId="04B3CC5C" wp14:editId="6F538D54">
            <wp:extent cx="5358810" cy="2689860"/>
            <wp:effectExtent l="0" t="0" r="0" b="0"/>
            <wp:docPr id="133991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18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2138" cy="272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4C6D" w14:textId="77777777" w:rsidR="00FB73FB" w:rsidRDefault="00000000">
      <w:pPr>
        <w:pStyle w:val="Heading2"/>
      </w:pPr>
      <w:r>
        <w:lastRenderedPageBreak/>
        <w:t>5.5 Flow Designer Development</w:t>
      </w:r>
    </w:p>
    <w:p w14:paraId="5A8D0E20" w14:textId="77777777" w:rsidR="00492333" w:rsidRDefault="00000000">
      <w:pPr>
        <w:rPr>
          <w:b/>
          <w:bCs/>
          <w:sz w:val="24"/>
          <w:szCs w:val="24"/>
        </w:rPr>
      </w:pPr>
      <w:r w:rsidRPr="00E446FC">
        <w:rPr>
          <w:b/>
          <w:bCs/>
          <w:sz w:val="24"/>
          <w:szCs w:val="24"/>
        </w:rPr>
        <w:t>Flows Implemented:</w:t>
      </w:r>
    </w:p>
    <w:p w14:paraId="5DA6422D" w14:textId="173B5733" w:rsidR="00E446FC" w:rsidRDefault="00000000">
      <w:r w:rsidRPr="00E446FC">
        <w:rPr>
          <w:b/>
          <w:bCs/>
          <w:sz w:val="24"/>
          <w:szCs w:val="24"/>
        </w:rPr>
        <w:br/>
      </w:r>
      <w:r w:rsidRPr="00E446FC">
        <w:rPr>
          <w:b/>
          <w:bCs/>
        </w:rPr>
        <w:t xml:space="preserve">1. Booking Payment </w:t>
      </w:r>
      <w:proofErr w:type="gramStart"/>
      <w:r w:rsidRPr="00E446FC">
        <w:rPr>
          <w:b/>
          <w:bCs/>
        </w:rPr>
        <w:t>Success</w:t>
      </w:r>
      <w:r w:rsidR="00E446FC">
        <w:rPr>
          <w:b/>
          <w:bCs/>
        </w:rPr>
        <w:t xml:space="preserve"> </w:t>
      </w:r>
      <w:r w:rsidR="00E446FC">
        <w:t>:</w:t>
      </w:r>
      <w:proofErr w:type="gramEnd"/>
    </w:p>
    <w:p w14:paraId="499C1C99" w14:textId="583D3C5F" w:rsidR="00E446FC" w:rsidRPr="00E446FC" w:rsidRDefault="00E446FC" w:rsidP="00E446FC">
      <w:pPr>
        <w:rPr>
          <w:lang w:val="en-IN"/>
        </w:rPr>
      </w:pPr>
      <w:r w:rsidRPr="00E446FC">
        <w:rPr>
          <w:noProof/>
          <w:lang w:val="en-IN"/>
        </w:rPr>
        <w:drawing>
          <wp:inline distT="0" distB="0" distL="0" distR="0" wp14:anchorId="0364B5B9" wp14:editId="5CAC476E">
            <wp:extent cx="5486400" cy="2603500"/>
            <wp:effectExtent l="0" t="0" r="0" b="6350"/>
            <wp:docPr id="8227838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B68A" w14:textId="77777777" w:rsidR="00E446FC" w:rsidRDefault="00000000">
      <w:pPr>
        <w:rPr>
          <w:b/>
          <w:bCs/>
        </w:rPr>
      </w:pPr>
      <w:r>
        <w:br/>
      </w:r>
      <w:r w:rsidRPr="00E446FC">
        <w:rPr>
          <w:b/>
          <w:bCs/>
        </w:rPr>
        <w:t xml:space="preserve">2. Student Pass Payment </w:t>
      </w:r>
      <w:proofErr w:type="gramStart"/>
      <w:r w:rsidRPr="00E446FC">
        <w:rPr>
          <w:b/>
          <w:bCs/>
        </w:rPr>
        <w:t>Success</w:t>
      </w:r>
      <w:r w:rsidR="00E446FC" w:rsidRPr="00E446FC">
        <w:rPr>
          <w:b/>
          <w:bCs/>
        </w:rPr>
        <w:t xml:space="preserve"> :</w:t>
      </w:r>
      <w:proofErr w:type="gramEnd"/>
      <w:r w:rsidR="00E446FC">
        <w:rPr>
          <w:b/>
          <w:bCs/>
        </w:rPr>
        <w:t xml:space="preserve"> </w:t>
      </w:r>
    </w:p>
    <w:p w14:paraId="445D00EC" w14:textId="7645161F" w:rsidR="00E446FC" w:rsidRPr="00E446FC" w:rsidRDefault="00E446FC" w:rsidP="00E446FC">
      <w:pPr>
        <w:rPr>
          <w:b/>
          <w:bCs/>
          <w:lang w:val="en-IN"/>
        </w:rPr>
      </w:pPr>
      <w:r w:rsidRPr="00E446FC">
        <w:rPr>
          <w:b/>
          <w:bCs/>
          <w:noProof/>
          <w:lang w:val="en-IN"/>
        </w:rPr>
        <w:drawing>
          <wp:inline distT="0" distB="0" distL="0" distR="0" wp14:anchorId="7D085976" wp14:editId="699AE4B6">
            <wp:extent cx="5486400" cy="2814955"/>
            <wp:effectExtent l="0" t="0" r="0" b="4445"/>
            <wp:docPr id="3736779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F88A5" w14:textId="77777777" w:rsidR="00E446FC" w:rsidRDefault="00E446FC">
      <w:pPr>
        <w:rPr>
          <w:b/>
          <w:bCs/>
        </w:rPr>
      </w:pPr>
    </w:p>
    <w:p w14:paraId="3F5FC025" w14:textId="77777777" w:rsidR="00E446FC" w:rsidRDefault="00E446FC">
      <w:pPr>
        <w:rPr>
          <w:b/>
          <w:bCs/>
        </w:rPr>
      </w:pPr>
    </w:p>
    <w:p w14:paraId="118CFCB3" w14:textId="77777777" w:rsidR="00E446FC" w:rsidRDefault="00E446FC">
      <w:pPr>
        <w:rPr>
          <w:b/>
          <w:bCs/>
        </w:rPr>
      </w:pPr>
    </w:p>
    <w:p w14:paraId="14C3D0C2" w14:textId="3BD525BB" w:rsidR="00FB73FB" w:rsidRDefault="00000000">
      <w:pPr>
        <w:rPr>
          <w:b/>
          <w:bCs/>
        </w:rPr>
      </w:pPr>
      <w:r w:rsidRPr="00E446FC">
        <w:rPr>
          <w:b/>
          <w:bCs/>
        </w:rPr>
        <w:lastRenderedPageBreak/>
        <w:br/>
      </w:r>
      <w:r w:rsidR="00E446FC">
        <w:rPr>
          <w:b/>
          <w:bCs/>
        </w:rPr>
        <w:t>3</w:t>
      </w:r>
      <w:r w:rsidRPr="00E446FC">
        <w:rPr>
          <w:b/>
          <w:bCs/>
        </w:rPr>
        <w:t xml:space="preserve">. Pass Expiry </w:t>
      </w:r>
      <w:proofErr w:type="gramStart"/>
      <w:r w:rsidRPr="00E446FC">
        <w:rPr>
          <w:b/>
          <w:bCs/>
        </w:rPr>
        <w:t>Automation</w:t>
      </w:r>
      <w:r w:rsidR="00E446FC" w:rsidRPr="00E446FC">
        <w:rPr>
          <w:b/>
          <w:bCs/>
        </w:rPr>
        <w:t xml:space="preserve"> :</w:t>
      </w:r>
      <w:proofErr w:type="gramEnd"/>
      <w:r w:rsidR="00E446FC">
        <w:rPr>
          <w:b/>
          <w:bCs/>
        </w:rPr>
        <w:t xml:space="preserve"> </w:t>
      </w:r>
    </w:p>
    <w:p w14:paraId="3E076E5E" w14:textId="1B9F7E9D" w:rsidR="00E446FC" w:rsidRPr="00E446FC" w:rsidRDefault="00E446FC" w:rsidP="00E446FC">
      <w:pPr>
        <w:rPr>
          <w:b/>
          <w:bCs/>
          <w:sz w:val="24"/>
          <w:szCs w:val="24"/>
          <w:lang w:val="en-IN"/>
        </w:rPr>
      </w:pPr>
      <w:r w:rsidRPr="00E446FC"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42EA9FF6" wp14:editId="277EE600">
            <wp:extent cx="5486204" cy="2541182"/>
            <wp:effectExtent l="0" t="0" r="635" b="0"/>
            <wp:docPr id="2102501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91" cy="254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702E" w14:textId="77777777" w:rsidR="00FB73FB" w:rsidRDefault="00000000">
      <w:pPr>
        <w:pStyle w:val="Heading2"/>
      </w:pPr>
      <w:r>
        <w:t>5.6 Flow Diagram</w:t>
      </w:r>
    </w:p>
    <w:p w14:paraId="7884133B" w14:textId="0028346A" w:rsidR="00E446FC" w:rsidRPr="00E446FC" w:rsidRDefault="00E446FC" w:rsidP="00E446FC">
      <w:r>
        <w:rPr>
          <w:noProof/>
        </w:rPr>
        <w:drawing>
          <wp:inline distT="0" distB="0" distL="0" distR="0" wp14:anchorId="216F63CF" wp14:editId="5ADACEC6">
            <wp:extent cx="4114301" cy="4741545"/>
            <wp:effectExtent l="0" t="0" r="635" b="1905"/>
            <wp:docPr id="4650595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59584" name="Picture 46505958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301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F330" w14:textId="77777777" w:rsidR="00FB73FB" w:rsidRDefault="00000000">
      <w:pPr>
        <w:pStyle w:val="Heading2"/>
      </w:pPr>
      <w:r>
        <w:lastRenderedPageBreak/>
        <w:t>5.7 Service Portal Development</w:t>
      </w:r>
    </w:p>
    <w:p w14:paraId="57A33055" w14:textId="77777777" w:rsidR="00FB73FB" w:rsidRDefault="00000000">
      <w:r>
        <w:t>Portal Pages:</w:t>
      </w:r>
      <w:r>
        <w:br/>
        <w:t>• Home Page</w:t>
      </w:r>
      <w:r>
        <w:br/>
        <w:t>• Booking Page</w:t>
      </w:r>
      <w:r>
        <w:br/>
        <w:t>• Student Pass Page</w:t>
      </w:r>
      <w:r>
        <w:br/>
        <w:t>• Complaint Page</w:t>
      </w:r>
      <w:r>
        <w:br/>
        <w:t>• My Tickets Page</w:t>
      </w:r>
      <w:r>
        <w:br/>
        <w:t>• Dashboard Page</w:t>
      </w:r>
    </w:p>
    <w:sectPr w:rsidR="00FB73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747470">
    <w:abstractNumId w:val="8"/>
  </w:num>
  <w:num w:numId="2" w16cid:durableId="55904237">
    <w:abstractNumId w:val="6"/>
  </w:num>
  <w:num w:numId="3" w16cid:durableId="1267543053">
    <w:abstractNumId w:val="5"/>
  </w:num>
  <w:num w:numId="4" w16cid:durableId="1849177151">
    <w:abstractNumId w:val="4"/>
  </w:num>
  <w:num w:numId="5" w16cid:durableId="1837259336">
    <w:abstractNumId w:val="7"/>
  </w:num>
  <w:num w:numId="6" w16cid:durableId="902563518">
    <w:abstractNumId w:val="3"/>
  </w:num>
  <w:num w:numId="7" w16cid:durableId="805464809">
    <w:abstractNumId w:val="2"/>
  </w:num>
  <w:num w:numId="8" w16cid:durableId="1762751527">
    <w:abstractNumId w:val="1"/>
  </w:num>
  <w:num w:numId="9" w16cid:durableId="11648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0BF"/>
    <w:rsid w:val="0029639D"/>
    <w:rsid w:val="002D6800"/>
    <w:rsid w:val="00326F90"/>
    <w:rsid w:val="00492333"/>
    <w:rsid w:val="006C26A5"/>
    <w:rsid w:val="007B2165"/>
    <w:rsid w:val="008743EB"/>
    <w:rsid w:val="00923FD6"/>
    <w:rsid w:val="00AA1D8D"/>
    <w:rsid w:val="00B47730"/>
    <w:rsid w:val="00CB0664"/>
    <w:rsid w:val="00E446FC"/>
    <w:rsid w:val="00FB73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7F182"/>
  <w14:defaultImageDpi w14:val="300"/>
  <w15:docId w15:val="{E6C2F73B-1E5F-4B95-A529-6401282B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D680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Mssankar E</cp:lastModifiedBy>
  <cp:revision>3</cp:revision>
  <dcterms:created xsi:type="dcterms:W3CDTF">2013-12-23T23:15:00Z</dcterms:created>
  <dcterms:modified xsi:type="dcterms:W3CDTF">2026-06-19T10:18:00Z</dcterms:modified>
  <cp:category/>
</cp:coreProperties>
</file>