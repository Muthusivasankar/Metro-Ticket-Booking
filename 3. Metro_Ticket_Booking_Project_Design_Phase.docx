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CB793" w14:textId="77777777" w:rsidR="006F7743" w:rsidRDefault="006F7743" w:rsidP="004F0FE0">
      <w:pPr>
        <w:pStyle w:val="Title"/>
        <w:jc w:val="both"/>
      </w:pPr>
      <w:r>
        <w:t>METRO TICKET BOOKING SYSTEM</w:t>
      </w:r>
    </w:p>
    <w:p w14:paraId="5DDB61A2" w14:textId="1415A532" w:rsidR="006F7743" w:rsidRPr="00ED4034" w:rsidRDefault="006F7743" w:rsidP="004F0FE0">
      <w:pPr>
        <w:jc w:val="both"/>
        <w:rPr>
          <w:b/>
          <w:color w:val="4F81BD" w:themeColor="accent1"/>
          <w:sz w:val="28"/>
          <w:szCs w:val="28"/>
        </w:rPr>
      </w:pPr>
      <w:r>
        <w:rPr>
          <w:b/>
          <w:color w:val="4F81BD" w:themeColor="accent1"/>
          <w:sz w:val="28"/>
          <w:szCs w:val="28"/>
        </w:rPr>
        <w:t>3</w:t>
      </w:r>
      <w:r w:rsidRPr="00ED4034">
        <w:rPr>
          <w:b/>
          <w:color w:val="4F81BD" w:themeColor="accent1"/>
          <w:sz w:val="28"/>
          <w:szCs w:val="28"/>
        </w:rPr>
        <w:t xml:space="preserve"> Project D</w:t>
      </w:r>
      <w:r>
        <w:rPr>
          <w:b/>
          <w:color w:val="4F81BD" w:themeColor="accent1"/>
          <w:sz w:val="28"/>
          <w:szCs w:val="28"/>
        </w:rPr>
        <w:t>esign Phase</w:t>
      </w:r>
    </w:p>
    <w:p w14:paraId="4E4F3180" w14:textId="77777777" w:rsidR="00745056" w:rsidRDefault="00000000" w:rsidP="004F0FE0">
      <w:pPr>
        <w:pStyle w:val="Heading1"/>
        <w:jc w:val="both"/>
      </w:pPr>
      <w:r>
        <w:t>3.1 ER Diagram</w:t>
      </w:r>
    </w:p>
    <w:p w14:paraId="4F2AC887" w14:textId="7523A32A" w:rsidR="00745056" w:rsidRDefault="003342AB" w:rsidP="004F0FE0">
      <w:pPr>
        <w:jc w:val="both"/>
      </w:pPr>
      <w:r>
        <w:rPr>
          <w:noProof/>
        </w:rPr>
        <w:drawing>
          <wp:inline distT="0" distB="0" distL="0" distR="0" wp14:anchorId="73378322" wp14:editId="2122A99A">
            <wp:extent cx="5486400" cy="6501130"/>
            <wp:effectExtent l="0" t="0" r="0" b="0"/>
            <wp:docPr id="1920318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18654" name="Picture 19203186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0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B265" w14:textId="77777777" w:rsidR="00745056" w:rsidRDefault="00000000" w:rsidP="004F0FE0">
      <w:pPr>
        <w:pStyle w:val="Heading1"/>
        <w:jc w:val="both"/>
      </w:pPr>
      <w:r>
        <w:lastRenderedPageBreak/>
        <w:t>3.2 Data Model Table and Design</w:t>
      </w:r>
    </w:p>
    <w:p w14:paraId="6F68B5B8" w14:textId="77777777" w:rsidR="003B3DA9" w:rsidRPr="003B3DA9" w:rsidRDefault="003B3DA9" w:rsidP="004F0FE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45056" w14:paraId="5882A98C" w14:textId="77777777" w:rsidTr="003B3DA9">
        <w:tc>
          <w:tcPr>
            <w:tcW w:w="2880" w:type="dxa"/>
          </w:tcPr>
          <w:p w14:paraId="53D78DE1" w14:textId="77777777" w:rsidR="00745056" w:rsidRDefault="00000000" w:rsidP="004F0FE0">
            <w:pPr>
              <w:jc w:val="both"/>
            </w:pPr>
            <w:r>
              <w:t>Entity</w:t>
            </w:r>
          </w:p>
        </w:tc>
        <w:tc>
          <w:tcPr>
            <w:tcW w:w="2880" w:type="dxa"/>
          </w:tcPr>
          <w:p w14:paraId="0F6ACBA1" w14:textId="77777777" w:rsidR="00745056" w:rsidRDefault="00000000" w:rsidP="004F0FE0">
            <w:pPr>
              <w:jc w:val="both"/>
            </w:pPr>
            <w:r>
              <w:t>Description</w:t>
            </w:r>
          </w:p>
        </w:tc>
        <w:tc>
          <w:tcPr>
            <w:tcW w:w="2880" w:type="dxa"/>
          </w:tcPr>
          <w:p w14:paraId="0F129FA1" w14:textId="77777777" w:rsidR="00745056" w:rsidRDefault="00000000" w:rsidP="004F0FE0">
            <w:pPr>
              <w:jc w:val="both"/>
            </w:pPr>
            <w:r>
              <w:t>Relationships</w:t>
            </w:r>
          </w:p>
        </w:tc>
      </w:tr>
      <w:tr w:rsidR="00745056" w14:paraId="5BDF92DC" w14:textId="77777777" w:rsidTr="003B3DA9">
        <w:tc>
          <w:tcPr>
            <w:tcW w:w="2880" w:type="dxa"/>
          </w:tcPr>
          <w:p w14:paraId="27AF3355" w14:textId="77777777" w:rsidR="00745056" w:rsidRDefault="00000000" w:rsidP="004F0FE0">
            <w:pPr>
              <w:jc w:val="both"/>
            </w:pPr>
            <w:r>
              <w:t>Metro Passenger</w:t>
            </w:r>
          </w:p>
        </w:tc>
        <w:tc>
          <w:tcPr>
            <w:tcW w:w="2880" w:type="dxa"/>
          </w:tcPr>
          <w:p w14:paraId="075104B2" w14:textId="77777777" w:rsidR="00745056" w:rsidRDefault="00000000" w:rsidP="004F0FE0">
            <w:pPr>
              <w:jc w:val="both"/>
            </w:pPr>
            <w:r>
              <w:t>Stores passenger information</w:t>
            </w:r>
          </w:p>
        </w:tc>
        <w:tc>
          <w:tcPr>
            <w:tcW w:w="2880" w:type="dxa"/>
          </w:tcPr>
          <w:p w14:paraId="4A2DD8B6" w14:textId="77777777" w:rsidR="00745056" w:rsidRDefault="00000000" w:rsidP="004F0FE0">
            <w:pPr>
              <w:jc w:val="both"/>
            </w:pPr>
            <w:r>
              <w:t>One Passenger → Many Bookings</w:t>
            </w:r>
          </w:p>
        </w:tc>
      </w:tr>
      <w:tr w:rsidR="00745056" w14:paraId="4669BBA0" w14:textId="77777777" w:rsidTr="003B3DA9">
        <w:tc>
          <w:tcPr>
            <w:tcW w:w="2880" w:type="dxa"/>
          </w:tcPr>
          <w:p w14:paraId="2B11EC79" w14:textId="77777777" w:rsidR="00745056" w:rsidRDefault="00000000" w:rsidP="004F0FE0">
            <w:pPr>
              <w:jc w:val="both"/>
            </w:pPr>
            <w:r>
              <w:t>Metro Student Profile</w:t>
            </w:r>
          </w:p>
        </w:tc>
        <w:tc>
          <w:tcPr>
            <w:tcW w:w="2880" w:type="dxa"/>
          </w:tcPr>
          <w:p w14:paraId="69A99CAB" w14:textId="77777777" w:rsidR="00745056" w:rsidRDefault="00000000" w:rsidP="004F0FE0">
            <w:pPr>
              <w:jc w:val="both"/>
            </w:pPr>
            <w:r>
              <w:t>Stores student details</w:t>
            </w:r>
          </w:p>
        </w:tc>
        <w:tc>
          <w:tcPr>
            <w:tcW w:w="2880" w:type="dxa"/>
          </w:tcPr>
          <w:p w14:paraId="2AEC4D99" w14:textId="77777777" w:rsidR="00745056" w:rsidRDefault="00000000" w:rsidP="004F0FE0">
            <w:pPr>
              <w:jc w:val="both"/>
            </w:pPr>
            <w:r>
              <w:t>One Student → Many Passes</w:t>
            </w:r>
          </w:p>
        </w:tc>
      </w:tr>
      <w:tr w:rsidR="00745056" w14:paraId="64600341" w14:textId="77777777" w:rsidTr="003B3DA9">
        <w:tc>
          <w:tcPr>
            <w:tcW w:w="2880" w:type="dxa"/>
          </w:tcPr>
          <w:p w14:paraId="614FC92E" w14:textId="77777777" w:rsidR="00745056" w:rsidRDefault="00000000" w:rsidP="004F0FE0">
            <w:pPr>
              <w:jc w:val="both"/>
            </w:pPr>
            <w:r>
              <w:t>Metro Station</w:t>
            </w:r>
          </w:p>
        </w:tc>
        <w:tc>
          <w:tcPr>
            <w:tcW w:w="2880" w:type="dxa"/>
          </w:tcPr>
          <w:p w14:paraId="4CE5E4AB" w14:textId="77777777" w:rsidR="00745056" w:rsidRDefault="00000000" w:rsidP="004F0FE0">
            <w:pPr>
              <w:jc w:val="both"/>
            </w:pPr>
            <w:r>
              <w:t>Stores station information</w:t>
            </w:r>
          </w:p>
        </w:tc>
        <w:tc>
          <w:tcPr>
            <w:tcW w:w="2880" w:type="dxa"/>
          </w:tcPr>
          <w:p w14:paraId="2A8250BC" w14:textId="77777777" w:rsidR="00745056" w:rsidRDefault="00000000" w:rsidP="004F0FE0">
            <w:pPr>
              <w:jc w:val="both"/>
            </w:pPr>
            <w:r>
              <w:t>Referenced by Routes and Bookings</w:t>
            </w:r>
          </w:p>
        </w:tc>
      </w:tr>
      <w:tr w:rsidR="00745056" w14:paraId="533A7549" w14:textId="77777777" w:rsidTr="003B3DA9">
        <w:tc>
          <w:tcPr>
            <w:tcW w:w="2880" w:type="dxa"/>
          </w:tcPr>
          <w:p w14:paraId="5269AEFA" w14:textId="77777777" w:rsidR="00745056" w:rsidRDefault="00000000" w:rsidP="004F0FE0">
            <w:pPr>
              <w:jc w:val="both"/>
            </w:pPr>
            <w:r>
              <w:t>Metro Route</w:t>
            </w:r>
          </w:p>
        </w:tc>
        <w:tc>
          <w:tcPr>
            <w:tcW w:w="2880" w:type="dxa"/>
          </w:tcPr>
          <w:p w14:paraId="3B6A88E8" w14:textId="77777777" w:rsidR="00745056" w:rsidRDefault="00000000" w:rsidP="004F0FE0">
            <w:pPr>
              <w:jc w:val="both"/>
            </w:pPr>
            <w:r>
              <w:t>Stores route information</w:t>
            </w:r>
          </w:p>
        </w:tc>
        <w:tc>
          <w:tcPr>
            <w:tcW w:w="2880" w:type="dxa"/>
          </w:tcPr>
          <w:p w14:paraId="01130F31" w14:textId="77777777" w:rsidR="00745056" w:rsidRDefault="00000000" w:rsidP="004F0FE0">
            <w:pPr>
              <w:jc w:val="both"/>
            </w:pPr>
            <w:r>
              <w:t>One Route → Many Bookings</w:t>
            </w:r>
          </w:p>
        </w:tc>
      </w:tr>
      <w:tr w:rsidR="00745056" w14:paraId="7CF44CA7" w14:textId="77777777" w:rsidTr="003B3DA9">
        <w:tc>
          <w:tcPr>
            <w:tcW w:w="2880" w:type="dxa"/>
          </w:tcPr>
          <w:p w14:paraId="04B24AFD" w14:textId="77777777" w:rsidR="00745056" w:rsidRDefault="00000000" w:rsidP="004F0FE0">
            <w:pPr>
              <w:jc w:val="both"/>
            </w:pPr>
            <w:r>
              <w:t>Metro Fare Matrix</w:t>
            </w:r>
          </w:p>
        </w:tc>
        <w:tc>
          <w:tcPr>
            <w:tcW w:w="2880" w:type="dxa"/>
          </w:tcPr>
          <w:p w14:paraId="46F38634" w14:textId="77777777" w:rsidR="00745056" w:rsidRDefault="00000000" w:rsidP="004F0FE0">
            <w:pPr>
              <w:jc w:val="both"/>
            </w:pPr>
            <w:r>
              <w:t>Stores fare data</w:t>
            </w:r>
          </w:p>
        </w:tc>
        <w:tc>
          <w:tcPr>
            <w:tcW w:w="2880" w:type="dxa"/>
          </w:tcPr>
          <w:p w14:paraId="07705EDF" w14:textId="77777777" w:rsidR="00745056" w:rsidRDefault="00000000" w:rsidP="004F0FE0">
            <w:pPr>
              <w:jc w:val="both"/>
            </w:pPr>
            <w:r>
              <w:t>Used by Booking and Pass</w:t>
            </w:r>
          </w:p>
        </w:tc>
      </w:tr>
      <w:tr w:rsidR="00745056" w14:paraId="3230A0DC" w14:textId="77777777" w:rsidTr="003B3DA9">
        <w:tc>
          <w:tcPr>
            <w:tcW w:w="2880" w:type="dxa"/>
          </w:tcPr>
          <w:p w14:paraId="432D92FC" w14:textId="77777777" w:rsidR="00745056" w:rsidRDefault="00000000" w:rsidP="004F0FE0">
            <w:pPr>
              <w:jc w:val="both"/>
            </w:pPr>
            <w:r>
              <w:t>Metro Booking</w:t>
            </w:r>
          </w:p>
        </w:tc>
        <w:tc>
          <w:tcPr>
            <w:tcW w:w="2880" w:type="dxa"/>
          </w:tcPr>
          <w:p w14:paraId="466CB22D" w14:textId="77777777" w:rsidR="00745056" w:rsidRDefault="00000000" w:rsidP="004F0FE0">
            <w:pPr>
              <w:jc w:val="both"/>
            </w:pPr>
            <w:r>
              <w:t>Main booking table</w:t>
            </w:r>
          </w:p>
        </w:tc>
        <w:tc>
          <w:tcPr>
            <w:tcW w:w="2880" w:type="dxa"/>
          </w:tcPr>
          <w:p w14:paraId="52FC4003" w14:textId="77777777" w:rsidR="00745056" w:rsidRDefault="00000000" w:rsidP="004F0FE0">
            <w:pPr>
              <w:jc w:val="both"/>
            </w:pPr>
            <w:r>
              <w:t>Parent Entity</w:t>
            </w:r>
          </w:p>
        </w:tc>
      </w:tr>
      <w:tr w:rsidR="00745056" w14:paraId="6A8AE74E" w14:textId="77777777" w:rsidTr="003B3DA9">
        <w:tc>
          <w:tcPr>
            <w:tcW w:w="2880" w:type="dxa"/>
          </w:tcPr>
          <w:p w14:paraId="0E97F5BC" w14:textId="77777777" w:rsidR="00745056" w:rsidRDefault="00000000" w:rsidP="004F0FE0">
            <w:pPr>
              <w:jc w:val="both"/>
            </w:pPr>
            <w:r>
              <w:t>Metro Student Pass</w:t>
            </w:r>
          </w:p>
        </w:tc>
        <w:tc>
          <w:tcPr>
            <w:tcW w:w="2880" w:type="dxa"/>
          </w:tcPr>
          <w:p w14:paraId="76BAF0A8" w14:textId="77777777" w:rsidR="00745056" w:rsidRDefault="00000000" w:rsidP="004F0FE0">
            <w:pPr>
              <w:jc w:val="both"/>
            </w:pPr>
            <w:r>
              <w:t>Stores pass details</w:t>
            </w:r>
          </w:p>
        </w:tc>
        <w:tc>
          <w:tcPr>
            <w:tcW w:w="2880" w:type="dxa"/>
          </w:tcPr>
          <w:p w14:paraId="7CAF422E" w14:textId="77777777" w:rsidR="00745056" w:rsidRDefault="00000000" w:rsidP="004F0FE0">
            <w:pPr>
              <w:jc w:val="both"/>
            </w:pPr>
            <w:r>
              <w:t>One Student → Many Passes</w:t>
            </w:r>
          </w:p>
        </w:tc>
      </w:tr>
      <w:tr w:rsidR="00745056" w14:paraId="2754BB03" w14:textId="77777777" w:rsidTr="003B3DA9">
        <w:tc>
          <w:tcPr>
            <w:tcW w:w="2880" w:type="dxa"/>
          </w:tcPr>
          <w:p w14:paraId="6DD87A45" w14:textId="77777777" w:rsidR="00745056" w:rsidRDefault="00000000" w:rsidP="004F0FE0">
            <w:pPr>
              <w:jc w:val="both"/>
            </w:pPr>
            <w:r>
              <w:t>Metro Payment</w:t>
            </w:r>
          </w:p>
        </w:tc>
        <w:tc>
          <w:tcPr>
            <w:tcW w:w="2880" w:type="dxa"/>
          </w:tcPr>
          <w:p w14:paraId="24D7883A" w14:textId="77777777" w:rsidR="00745056" w:rsidRDefault="00000000" w:rsidP="004F0FE0">
            <w:pPr>
              <w:jc w:val="both"/>
            </w:pPr>
            <w:r>
              <w:t>Stores payment records</w:t>
            </w:r>
          </w:p>
        </w:tc>
        <w:tc>
          <w:tcPr>
            <w:tcW w:w="2880" w:type="dxa"/>
          </w:tcPr>
          <w:p w14:paraId="7B91E6EB" w14:textId="77777777" w:rsidR="00745056" w:rsidRDefault="00000000" w:rsidP="004F0FE0">
            <w:pPr>
              <w:jc w:val="both"/>
            </w:pPr>
            <w:r>
              <w:t>One Booking/Pass → One Payment</w:t>
            </w:r>
          </w:p>
        </w:tc>
      </w:tr>
      <w:tr w:rsidR="00745056" w14:paraId="7BEF81D3" w14:textId="77777777" w:rsidTr="003B3DA9">
        <w:tc>
          <w:tcPr>
            <w:tcW w:w="2880" w:type="dxa"/>
          </w:tcPr>
          <w:p w14:paraId="78971C75" w14:textId="77777777" w:rsidR="00745056" w:rsidRDefault="00000000" w:rsidP="004F0FE0">
            <w:pPr>
              <w:jc w:val="both"/>
            </w:pPr>
            <w:r>
              <w:t>Metro QR Ticket</w:t>
            </w:r>
          </w:p>
        </w:tc>
        <w:tc>
          <w:tcPr>
            <w:tcW w:w="2880" w:type="dxa"/>
          </w:tcPr>
          <w:p w14:paraId="582BA173" w14:textId="77777777" w:rsidR="00745056" w:rsidRDefault="00000000" w:rsidP="004F0FE0">
            <w:pPr>
              <w:jc w:val="both"/>
            </w:pPr>
            <w:r>
              <w:t>Stores QR tickets</w:t>
            </w:r>
          </w:p>
        </w:tc>
        <w:tc>
          <w:tcPr>
            <w:tcW w:w="2880" w:type="dxa"/>
          </w:tcPr>
          <w:p w14:paraId="1CDD96D1" w14:textId="77777777" w:rsidR="00745056" w:rsidRDefault="00000000" w:rsidP="004F0FE0">
            <w:pPr>
              <w:jc w:val="both"/>
            </w:pPr>
            <w:r>
              <w:t>One Booking/Pass → One QR Ticket</w:t>
            </w:r>
          </w:p>
        </w:tc>
      </w:tr>
      <w:tr w:rsidR="00745056" w14:paraId="5831C5EE" w14:textId="77777777" w:rsidTr="003B3DA9">
        <w:tc>
          <w:tcPr>
            <w:tcW w:w="2880" w:type="dxa"/>
          </w:tcPr>
          <w:p w14:paraId="2E547ACF" w14:textId="77777777" w:rsidR="00745056" w:rsidRDefault="00000000" w:rsidP="004F0FE0">
            <w:pPr>
              <w:jc w:val="both"/>
            </w:pPr>
            <w:r>
              <w:t>Metro Complaint</w:t>
            </w:r>
          </w:p>
        </w:tc>
        <w:tc>
          <w:tcPr>
            <w:tcW w:w="2880" w:type="dxa"/>
          </w:tcPr>
          <w:p w14:paraId="79F8141D" w14:textId="77777777" w:rsidR="00745056" w:rsidRDefault="00000000" w:rsidP="004F0FE0">
            <w:pPr>
              <w:jc w:val="both"/>
            </w:pPr>
            <w:r>
              <w:t>Stores complaints</w:t>
            </w:r>
          </w:p>
        </w:tc>
        <w:tc>
          <w:tcPr>
            <w:tcW w:w="2880" w:type="dxa"/>
          </w:tcPr>
          <w:p w14:paraId="3D28903A" w14:textId="77777777" w:rsidR="00745056" w:rsidRDefault="00000000" w:rsidP="004F0FE0">
            <w:pPr>
              <w:jc w:val="both"/>
            </w:pPr>
            <w:r>
              <w:t>One Passenger → Many Complaints</w:t>
            </w:r>
          </w:p>
        </w:tc>
      </w:tr>
    </w:tbl>
    <w:p w14:paraId="30569A67" w14:textId="77777777" w:rsidR="003B3DA9" w:rsidRDefault="003B3DA9" w:rsidP="004F0FE0">
      <w:pPr>
        <w:pStyle w:val="Heading1"/>
        <w:jc w:val="both"/>
      </w:pPr>
    </w:p>
    <w:p w14:paraId="08831288" w14:textId="509CF457" w:rsidR="00745056" w:rsidRDefault="00000000" w:rsidP="004F0FE0">
      <w:pPr>
        <w:pStyle w:val="Heading1"/>
        <w:jc w:val="both"/>
      </w:pPr>
      <w:r>
        <w:t>3.3 Functional Modules</w:t>
      </w:r>
    </w:p>
    <w:p w14:paraId="276AA16E" w14:textId="77777777" w:rsidR="00745056" w:rsidRDefault="00000000" w:rsidP="004F0FE0">
      <w:pPr>
        <w:pStyle w:val="ListBullet"/>
        <w:jc w:val="both"/>
      </w:pPr>
      <w:r>
        <w:t>Ticket Booking</w:t>
      </w:r>
    </w:p>
    <w:p w14:paraId="40BFD160" w14:textId="77777777" w:rsidR="00745056" w:rsidRDefault="00000000" w:rsidP="004F0FE0">
      <w:pPr>
        <w:pStyle w:val="ListBullet"/>
        <w:jc w:val="both"/>
      </w:pPr>
      <w:r>
        <w:t>Student Pass Management</w:t>
      </w:r>
    </w:p>
    <w:p w14:paraId="19D0369B" w14:textId="77777777" w:rsidR="00745056" w:rsidRDefault="00000000" w:rsidP="004F0FE0">
      <w:pPr>
        <w:pStyle w:val="ListBullet"/>
        <w:jc w:val="both"/>
      </w:pPr>
      <w:r>
        <w:t>Payment Processing</w:t>
      </w:r>
    </w:p>
    <w:p w14:paraId="63CB8CE8" w14:textId="77777777" w:rsidR="00745056" w:rsidRDefault="00000000" w:rsidP="004F0FE0">
      <w:pPr>
        <w:pStyle w:val="ListBullet"/>
        <w:jc w:val="both"/>
      </w:pPr>
      <w:r>
        <w:t>QR Ticket Generation</w:t>
      </w:r>
    </w:p>
    <w:p w14:paraId="12E98DC1" w14:textId="77777777" w:rsidR="00745056" w:rsidRDefault="00000000" w:rsidP="004F0FE0">
      <w:pPr>
        <w:pStyle w:val="ListBullet"/>
        <w:jc w:val="both"/>
      </w:pPr>
      <w:r>
        <w:t>Complaint Management</w:t>
      </w:r>
    </w:p>
    <w:p w14:paraId="24EFE70D" w14:textId="77777777" w:rsidR="00745056" w:rsidRDefault="00000000" w:rsidP="004F0FE0">
      <w:pPr>
        <w:pStyle w:val="ListBullet"/>
        <w:jc w:val="both"/>
      </w:pPr>
      <w:r>
        <w:t>Dashboard &amp; Reporting</w:t>
      </w:r>
    </w:p>
    <w:p w14:paraId="508508D2" w14:textId="77777777" w:rsidR="005D7E9E" w:rsidRDefault="005D7E9E" w:rsidP="004F0FE0">
      <w:pPr>
        <w:pStyle w:val="Heading1"/>
        <w:jc w:val="both"/>
      </w:pPr>
    </w:p>
    <w:p w14:paraId="775682C7" w14:textId="77777777" w:rsidR="005D7E9E" w:rsidRDefault="005D7E9E" w:rsidP="004F0FE0">
      <w:pPr>
        <w:pStyle w:val="Heading1"/>
        <w:jc w:val="both"/>
      </w:pPr>
    </w:p>
    <w:p w14:paraId="227FB192" w14:textId="1AB04512" w:rsidR="00745056" w:rsidRDefault="00000000" w:rsidP="004F0FE0">
      <w:pPr>
        <w:pStyle w:val="Heading1"/>
        <w:jc w:val="both"/>
      </w:pPr>
      <w:r>
        <w:t>3.4 Database Design</w:t>
      </w:r>
    </w:p>
    <w:p w14:paraId="5FC0E3EC" w14:textId="77777777" w:rsidR="005D7E9E" w:rsidRPr="005D7E9E" w:rsidRDefault="005D7E9E" w:rsidP="004F0FE0">
      <w:pPr>
        <w:jc w:val="both"/>
      </w:pPr>
    </w:p>
    <w:p w14:paraId="41DB377E" w14:textId="7241B0E0" w:rsidR="005D7E9E" w:rsidRPr="005D7E9E" w:rsidRDefault="005D7E9E" w:rsidP="004F0FE0">
      <w:pPr>
        <w:jc w:val="both"/>
        <w:rPr>
          <w:b/>
          <w:bCs/>
        </w:rPr>
      </w:pPr>
      <w:r w:rsidRPr="005D7E9E">
        <w:rPr>
          <w:b/>
          <w:bCs/>
        </w:rPr>
        <w:t xml:space="preserve">Metro Passenger </w:t>
      </w:r>
      <w:proofErr w:type="gramStart"/>
      <w:r w:rsidRPr="005D7E9E">
        <w:rPr>
          <w:b/>
          <w:bCs/>
        </w:rPr>
        <w:t>Table</w:t>
      </w:r>
      <w:r>
        <w:rPr>
          <w:b/>
          <w:bCs/>
        </w:rPr>
        <w:t xml:space="preserve"> </w:t>
      </w:r>
      <w:r w:rsidRPr="005D7E9E">
        <w:rPr>
          <w:b/>
          <w:bCs/>
        </w:rPr>
        <w:t>:</w:t>
      </w:r>
      <w:proofErr w:type="gramEnd"/>
      <w:r w:rsidRPr="005D7E9E">
        <w:rPr>
          <w:b/>
          <w:bCs/>
        </w:rPr>
        <w:t xml:space="preserve"> </w:t>
      </w:r>
    </w:p>
    <w:tbl>
      <w:tblPr>
        <w:tblW w:w="0" w:type="auto"/>
        <w:tblCellSpacing w:w="15" w:type="dxa"/>
        <w:tblInd w:w="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4393"/>
      </w:tblGrid>
      <w:tr w:rsidR="005D7E9E" w:rsidRPr="005D7E9E" w14:paraId="10DF7A41" w14:textId="77777777" w:rsidTr="003B3D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737A6" w14:textId="77777777" w:rsidR="005D7E9E" w:rsidRPr="005D7E9E" w:rsidRDefault="005D7E9E" w:rsidP="004F0FE0">
            <w:pPr>
              <w:jc w:val="both"/>
              <w:rPr>
                <w:b/>
                <w:bCs/>
                <w:lang w:val="en-IN"/>
              </w:rPr>
            </w:pPr>
            <w:r w:rsidRPr="005D7E9E">
              <w:rPr>
                <w:b/>
                <w:bCs/>
                <w:lang w:val="en-IN"/>
              </w:rPr>
              <w:lastRenderedPageBreak/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51E924D" w14:textId="77777777" w:rsidR="005D7E9E" w:rsidRPr="005D7E9E" w:rsidRDefault="005D7E9E" w:rsidP="004F0FE0">
            <w:pPr>
              <w:jc w:val="both"/>
              <w:rPr>
                <w:b/>
                <w:bCs/>
                <w:lang w:val="en-IN"/>
              </w:rPr>
            </w:pPr>
            <w:r w:rsidRPr="005D7E9E">
              <w:rPr>
                <w:b/>
                <w:bCs/>
                <w:lang w:val="en-IN"/>
              </w:rPr>
              <w:t>Purpose</w:t>
            </w:r>
          </w:p>
        </w:tc>
      </w:tr>
      <w:tr w:rsidR="005D7E9E" w:rsidRPr="005D7E9E" w14:paraId="1E40E253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1C0C4" w14:textId="77777777" w:rsidR="005D7E9E" w:rsidRPr="005D7E9E" w:rsidRDefault="005D7E9E" w:rsidP="004F0FE0">
            <w:pPr>
              <w:jc w:val="both"/>
              <w:rPr>
                <w:lang w:val="en-IN"/>
              </w:rPr>
            </w:pPr>
            <w:r w:rsidRPr="005D7E9E">
              <w:rPr>
                <w:lang w:val="en-IN"/>
              </w:rPr>
              <w:t>Passenger Name</w:t>
            </w:r>
          </w:p>
        </w:tc>
        <w:tc>
          <w:tcPr>
            <w:tcW w:w="0" w:type="auto"/>
            <w:vAlign w:val="center"/>
            <w:hideMark/>
          </w:tcPr>
          <w:p w14:paraId="092CFF0A" w14:textId="77777777" w:rsidR="005D7E9E" w:rsidRPr="005D7E9E" w:rsidRDefault="005D7E9E" w:rsidP="004F0FE0">
            <w:pPr>
              <w:jc w:val="both"/>
              <w:rPr>
                <w:lang w:val="en-IN"/>
              </w:rPr>
            </w:pPr>
            <w:r w:rsidRPr="005D7E9E">
              <w:rPr>
                <w:lang w:val="en-IN"/>
              </w:rPr>
              <w:t>Stores passenger name</w:t>
            </w:r>
          </w:p>
        </w:tc>
      </w:tr>
      <w:tr w:rsidR="005D7E9E" w:rsidRPr="005D7E9E" w14:paraId="77625B32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74CC4" w14:textId="77777777" w:rsidR="005D7E9E" w:rsidRPr="005D7E9E" w:rsidRDefault="005D7E9E" w:rsidP="004F0FE0">
            <w:pPr>
              <w:jc w:val="both"/>
              <w:rPr>
                <w:lang w:val="en-IN"/>
              </w:rPr>
            </w:pPr>
            <w:r w:rsidRPr="005D7E9E">
              <w:rPr>
                <w:lang w:val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688C109" w14:textId="77777777" w:rsidR="005D7E9E" w:rsidRPr="005D7E9E" w:rsidRDefault="005D7E9E" w:rsidP="004F0FE0">
            <w:pPr>
              <w:jc w:val="both"/>
              <w:rPr>
                <w:lang w:val="en-IN"/>
              </w:rPr>
            </w:pPr>
            <w:r w:rsidRPr="005D7E9E">
              <w:rPr>
                <w:lang w:val="en-IN"/>
              </w:rPr>
              <w:t>Stores passenger email address</w:t>
            </w:r>
          </w:p>
        </w:tc>
      </w:tr>
      <w:tr w:rsidR="005D7E9E" w:rsidRPr="005D7E9E" w14:paraId="272A53EB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180C8" w14:textId="77777777" w:rsidR="005D7E9E" w:rsidRPr="005D7E9E" w:rsidRDefault="005D7E9E" w:rsidP="004F0FE0">
            <w:pPr>
              <w:jc w:val="both"/>
              <w:rPr>
                <w:lang w:val="en-IN"/>
              </w:rPr>
            </w:pPr>
            <w:r w:rsidRPr="005D7E9E">
              <w:rPr>
                <w:lang w:val="en-IN"/>
              </w:rPr>
              <w:t>Mobile Number</w:t>
            </w:r>
          </w:p>
        </w:tc>
        <w:tc>
          <w:tcPr>
            <w:tcW w:w="0" w:type="auto"/>
            <w:vAlign w:val="center"/>
            <w:hideMark/>
          </w:tcPr>
          <w:p w14:paraId="38C6369F" w14:textId="77777777" w:rsidR="005D7E9E" w:rsidRPr="005D7E9E" w:rsidRDefault="005D7E9E" w:rsidP="004F0FE0">
            <w:pPr>
              <w:jc w:val="both"/>
              <w:rPr>
                <w:lang w:val="en-IN"/>
              </w:rPr>
            </w:pPr>
            <w:r w:rsidRPr="005D7E9E">
              <w:rPr>
                <w:lang w:val="en-IN"/>
              </w:rPr>
              <w:t>Stores passenger contact number</w:t>
            </w:r>
          </w:p>
        </w:tc>
      </w:tr>
      <w:tr w:rsidR="005D7E9E" w:rsidRPr="005D7E9E" w14:paraId="1B15CC1E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23644" w14:textId="77777777" w:rsidR="005D7E9E" w:rsidRPr="005D7E9E" w:rsidRDefault="005D7E9E" w:rsidP="004F0FE0">
            <w:pPr>
              <w:jc w:val="both"/>
              <w:rPr>
                <w:lang w:val="en-IN"/>
              </w:rPr>
            </w:pPr>
            <w:r w:rsidRPr="005D7E9E">
              <w:rPr>
                <w:lang w:val="en-IN"/>
              </w:rPr>
              <w:t>Passenger Type</w:t>
            </w:r>
          </w:p>
        </w:tc>
        <w:tc>
          <w:tcPr>
            <w:tcW w:w="0" w:type="auto"/>
            <w:vAlign w:val="center"/>
            <w:hideMark/>
          </w:tcPr>
          <w:p w14:paraId="0A4884A8" w14:textId="77777777" w:rsidR="005D7E9E" w:rsidRPr="005D7E9E" w:rsidRDefault="005D7E9E" w:rsidP="004F0FE0">
            <w:pPr>
              <w:jc w:val="both"/>
              <w:rPr>
                <w:lang w:val="en-IN"/>
              </w:rPr>
            </w:pPr>
            <w:r w:rsidRPr="005D7E9E">
              <w:rPr>
                <w:lang w:val="en-IN"/>
              </w:rPr>
              <w:t>Identifies passenger category</w:t>
            </w:r>
          </w:p>
        </w:tc>
      </w:tr>
      <w:tr w:rsidR="005D7E9E" w:rsidRPr="005D7E9E" w14:paraId="3962DB6E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45F62" w14:textId="77777777" w:rsidR="005D7E9E" w:rsidRPr="005D7E9E" w:rsidRDefault="005D7E9E" w:rsidP="004F0FE0">
            <w:pPr>
              <w:jc w:val="both"/>
              <w:rPr>
                <w:lang w:val="en-IN"/>
              </w:rPr>
            </w:pPr>
            <w:r w:rsidRPr="005D7E9E">
              <w:rPr>
                <w:lang w:val="en-IN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100C0D31" w14:textId="77777777" w:rsidR="005D7E9E" w:rsidRPr="005D7E9E" w:rsidRDefault="005D7E9E" w:rsidP="004F0FE0">
            <w:pPr>
              <w:jc w:val="both"/>
              <w:rPr>
                <w:lang w:val="en-IN"/>
              </w:rPr>
            </w:pPr>
            <w:r w:rsidRPr="005D7E9E">
              <w:rPr>
                <w:lang w:val="en-IN"/>
              </w:rPr>
              <w:t>Shows whether passenger is active</w:t>
            </w:r>
          </w:p>
        </w:tc>
      </w:tr>
      <w:tr w:rsidR="005D7E9E" w:rsidRPr="005D7E9E" w14:paraId="341457A5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8E181" w14:textId="77777777" w:rsidR="005D7E9E" w:rsidRPr="005D7E9E" w:rsidRDefault="005D7E9E" w:rsidP="004F0FE0">
            <w:pPr>
              <w:jc w:val="both"/>
              <w:rPr>
                <w:lang w:val="en-IN"/>
              </w:rPr>
            </w:pPr>
            <w:r w:rsidRPr="005D7E9E">
              <w:rPr>
                <w:lang w:val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E3FE3D6" w14:textId="77777777" w:rsidR="005D7E9E" w:rsidRPr="005D7E9E" w:rsidRDefault="005D7E9E" w:rsidP="004F0FE0">
            <w:pPr>
              <w:jc w:val="both"/>
              <w:rPr>
                <w:lang w:val="en-IN"/>
              </w:rPr>
            </w:pPr>
            <w:r w:rsidRPr="005D7E9E">
              <w:rPr>
                <w:lang w:val="en-IN"/>
              </w:rPr>
              <w:t>Links passenger with ServiceNow user record</w:t>
            </w:r>
          </w:p>
        </w:tc>
      </w:tr>
    </w:tbl>
    <w:p w14:paraId="21283F77" w14:textId="77777777" w:rsidR="005D7E9E" w:rsidRDefault="005D7E9E" w:rsidP="004F0FE0">
      <w:pPr>
        <w:jc w:val="both"/>
      </w:pPr>
    </w:p>
    <w:p w14:paraId="6750B0F2" w14:textId="27DBB707" w:rsidR="005D7E9E" w:rsidRDefault="003B3DA9" w:rsidP="004F0FE0">
      <w:pPr>
        <w:jc w:val="both"/>
        <w:rPr>
          <w:b/>
          <w:bCs/>
        </w:rPr>
      </w:pPr>
      <w:r w:rsidRPr="003B3DA9">
        <w:rPr>
          <w:b/>
          <w:bCs/>
        </w:rPr>
        <w:t>Metro Student Profile Table: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3702"/>
      </w:tblGrid>
      <w:tr w:rsidR="003B3DA9" w:rsidRPr="003B3DA9" w14:paraId="108077F5" w14:textId="77777777" w:rsidTr="003B3D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1E245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B824AE8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Purpose</w:t>
            </w:r>
          </w:p>
        </w:tc>
      </w:tr>
      <w:tr w:rsidR="003B3DA9" w:rsidRPr="003B3DA9" w14:paraId="32D6CE1B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6A508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6775F221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Stores student name</w:t>
            </w:r>
          </w:p>
        </w:tc>
      </w:tr>
      <w:tr w:rsidR="003B3DA9" w:rsidRPr="003B3DA9" w14:paraId="0CBDEA84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DADC8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2F0D8E7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Links student with ServiceNow user</w:t>
            </w:r>
          </w:p>
        </w:tc>
      </w:tr>
      <w:tr w:rsidR="003B3DA9" w:rsidRPr="003B3DA9" w14:paraId="473A8C45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A8033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College Name</w:t>
            </w:r>
          </w:p>
        </w:tc>
        <w:tc>
          <w:tcPr>
            <w:tcW w:w="0" w:type="auto"/>
            <w:vAlign w:val="center"/>
            <w:hideMark/>
          </w:tcPr>
          <w:p w14:paraId="157511DA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Stores college name</w:t>
            </w:r>
          </w:p>
        </w:tc>
      </w:tr>
      <w:tr w:rsidR="003B3DA9" w:rsidRPr="003B3DA9" w14:paraId="4096D795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41620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Student ID Number</w:t>
            </w:r>
          </w:p>
        </w:tc>
        <w:tc>
          <w:tcPr>
            <w:tcW w:w="0" w:type="auto"/>
            <w:vAlign w:val="center"/>
            <w:hideMark/>
          </w:tcPr>
          <w:p w14:paraId="7F71820B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Stores student ID</w:t>
            </w:r>
          </w:p>
        </w:tc>
      </w:tr>
      <w:tr w:rsidR="003B3DA9" w:rsidRPr="003B3DA9" w14:paraId="2B086D6E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94512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B3BAA7E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Stores department</w:t>
            </w:r>
          </w:p>
        </w:tc>
      </w:tr>
      <w:tr w:rsidR="003B3DA9" w:rsidRPr="003B3DA9" w14:paraId="6B7DABF1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ADDA3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1F5BDC3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Stores academic year</w:t>
            </w:r>
          </w:p>
        </w:tc>
      </w:tr>
      <w:tr w:rsidR="003B3DA9" w:rsidRPr="003B3DA9" w14:paraId="4E120B6B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A2F0A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Verification Status</w:t>
            </w:r>
          </w:p>
        </w:tc>
        <w:tc>
          <w:tcPr>
            <w:tcW w:w="0" w:type="auto"/>
            <w:vAlign w:val="center"/>
            <w:hideMark/>
          </w:tcPr>
          <w:p w14:paraId="062B8175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Tracks approval status</w:t>
            </w:r>
          </w:p>
        </w:tc>
      </w:tr>
      <w:tr w:rsidR="003B3DA9" w:rsidRPr="003B3DA9" w14:paraId="05F81BCE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CDE44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Verified By</w:t>
            </w:r>
          </w:p>
        </w:tc>
        <w:tc>
          <w:tcPr>
            <w:tcW w:w="0" w:type="auto"/>
            <w:vAlign w:val="center"/>
            <w:hideMark/>
          </w:tcPr>
          <w:p w14:paraId="10F79ABE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Stores verifier/admin</w:t>
            </w:r>
          </w:p>
        </w:tc>
      </w:tr>
      <w:tr w:rsidR="003B3DA9" w:rsidRPr="003B3DA9" w14:paraId="789E8CCC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F6AD5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Verified Date</w:t>
            </w:r>
          </w:p>
        </w:tc>
        <w:tc>
          <w:tcPr>
            <w:tcW w:w="0" w:type="auto"/>
            <w:vAlign w:val="center"/>
            <w:hideMark/>
          </w:tcPr>
          <w:p w14:paraId="73C21B4F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Stores verification date</w:t>
            </w:r>
          </w:p>
        </w:tc>
      </w:tr>
    </w:tbl>
    <w:p w14:paraId="064C27EC" w14:textId="77777777" w:rsidR="003B3DA9" w:rsidRDefault="003B3DA9" w:rsidP="004F0FE0">
      <w:pPr>
        <w:jc w:val="both"/>
        <w:rPr>
          <w:b/>
          <w:bCs/>
        </w:rPr>
      </w:pPr>
    </w:p>
    <w:p w14:paraId="6EFCEA63" w14:textId="62B9FDCA" w:rsidR="003B3DA9" w:rsidRDefault="003B3DA9" w:rsidP="004F0FE0">
      <w:pPr>
        <w:jc w:val="both"/>
        <w:rPr>
          <w:b/>
          <w:bCs/>
        </w:rPr>
      </w:pPr>
      <w:r w:rsidRPr="003B3DA9">
        <w:rPr>
          <w:b/>
          <w:bCs/>
        </w:rPr>
        <w:t xml:space="preserve">Metro Booking </w:t>
      </w:r>
      <w:proofErr w:type="gramStart"/>
      <w:r w:rsidRPr="003B3DA9">
        <w:rPr>
          <w:b/>
          <w:bCs/>
        </w:rPr>
        <w:t>Table</w:t>
      </w:r>
      <w:r>
        <w:rPr>
          <w:b/>
          <w:bCs/>
        </w:rPr>
        <w:t xml:space="preserve"> :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3411"/>
      </w:tblGrid>
      <w:tr w:rsidR="003B3DA9" w:rsidRPr="003B3DA9" w14:paraId="04F5B07F" w14:textId="77777777" w:rsidTr="003B3D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558C4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91B3CBB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Purpose</w:t>
            </w:r>
          </w:p>
        </w:tc>
      </w:tr>
      <w:tr w:rsidR="003B3DA9" w:rsidRPr="003B3DA9" w14:paraId="0926033F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0B474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lastRenderedPageBreak/>
              <w:t>Booking Number</w:t>
            </w:r>
          </w:p>
        </w:tc>
        <w:tc>
          <w:tcPr>
            <w:tcW w:w="0" w:type="auto"/>
            <w:vAlign w:val="center"/>
            <w:hideMark/>
          </w:tcPr>
          <w:p w14:paraId="4497A872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Unique booking ID</w:t>
            </w:r>
          </w:p>
        </w:tc>
      </w:tr>
      <w:tr w:rsidR="003B3DA9" w:rsidRPr="003B3DA9" w14:paraId="135AF851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73599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Passenger</w:t>
            </w:r>
          </w:p>
        </w:tc>
        <w:tc>
          <w:tcPr>
            <w:tcW w:w="0" w:type="auto"/>
            <w:vAlign w:val="center"/>
            <w:hideMark/>
          </w:tcPr>
          <w:p w14:paraId="36AFDA6A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Links booking to passenger</w:t>
            </w:r>
          </w:p>
        </w:tc>
      </w:tr>
      <w:tr w:rsidR="003B3DA9" w:rsidRPr="003B3DA9" w14:paraId="172A164F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4ECCE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Source Station</w:t>
            </w:r>
          </w:p>
        </w:tc>
        <w:tc>
          <w:tcPr>
            <w:tcW w:w="0" w:type="auto"/>
            <w:vAlign w:val="center"/>
            <w:hideMark/>
          </w:tcPr>
          <w:p w14:paraId="062D6937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Starting station</w:t>
            </w:r>
          </w:p>
        </w:tc>
      </w:tr>
      <w:tr w:rsidR="003B3DA9" w:rsidRPr="003B3DA9" w14:paraId="2361737B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6986F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Destination Station</w:t>
            </w:r>
          </w:p>
        </w:tc>
        <w:tc>
          <w:tcPr>
            <w:tcW w:w="0" w:type="auto"/>
            <w:vAlign w:val="center"/>
            <w:hideMark/>
          </w:tcPr>
          <w:p w14:paraId="4632BBF5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Ending station</w:t>
            </w:r>
          </w:p>
        </w:tc>
      </w:tr>
      <w:tr w:rsidR="003B3DA9" w:rsidRPr="003B3DA9" w14:paraId="11CDC95E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8087A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Journey Date</w:t>
            </w:r>
          </w:p>
        </w:tc>
        <w:tc>
          <w:tcPr>
            <w:tcW w:w="0" w:type="auto"/>
            <w:vAlign w:val="center"/>
            <w:hideMark/>
          </w:tcPr>
          <w:p w14:paraId="1F8A2583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Travel date</w:t>
            </w:r>
          </w:p>
        </w:tc>
      </w:tr>
      <w:tr w:rsidR="003B3DA9" w:rsidRPr="003B3DA9" w14:paraId="0F102ADB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2C629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Passenger Count</w:t>
            </w:r>
          </w:p>
        </w:tc>
        <w:tc>
          <w:tcPr>
            <w:tcW w:w="0" w:type="auto"/>
            <w:vAlign w:val="center"/>
            <w:hideMark/>
          </w:tcPr>
          <w:p w14:paraId="4B68D069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Number of passengers</w:t>
            </w:r>
          </w:p>
        </w:tc>
      </w:tr>
      <w:tr w:rsidR="003B3DA9" w:rsidRPr="003B3DA9" w14:paraId="343F36DA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8DDCF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Fare Amount</w:t>
            </w:r>
          </w:p>
        </w:tc>
        <w:tc>
          <w:tcPr>
            <w:tcW w:w="0" w:type="auto"/>
            <w:vAlign w:val="center"/>
            <w:hideMark/>
          </w:tcPr>
          <w:p w14:paraId="58724EA0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Calculated fare</w:t>
            </w:r>
          </w:p>
        </w:tc>
      </w:tr>
      <w:tr w:rsidR="003B3DA9" w:rsidRPr="003B3DA9" w14:paraId="160CE861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82428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Payment Status</w:t>
            </w:r>
          </w:p>
        </w:tc>
        <w:tc>
          <w:tcPr>
            <w:tcW w:w="0" w:type="auto"/>
            <w:vAlign w:val="center"/>
            <w:hideMark/>
          </w:tcPr>
          <w:p w14:paraId="37000001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Payment tracking</w:t>
            </w:r>
          </w:p>
        </w:tc>
      </w:tr>
      <w:tr w:rsidR="003B3DA9" w:rsidRPr="003B3DA9" w14:paraId="6EA73C22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85B1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Booking Status</w:t>
            </w:r>
          </w:p>
        </w:tc>
        <w:tc>
          <w:tcPr>
            <w:tcW w:w="0" w:type="auto"/>
            <w:vAlign w:val="center"/>
            <w:hideMark/>
          </w:tcPr>
          <w:p w14:paraId="6E849078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Booking state</w:t>
            </w:r>
          </w:p>
        </w:tc>
      </w:tr>
      <w:tr w:rsidR="003B3DA9" w:rsidRPr="003B3DA9" w14:paraId="670F4FDB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ADDF6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3BE1F8B7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Auto-generated booking number</w:t>
            </w:r>
          </w:p>
        </w:tc>
      </w:tr>
    </w:tbl>
    <w:p w14:paraId="711B2099" w14:textId="77777777" w:rsidR="003B3DA9" w:rsidRDefault="003B3DA9" w:rsidP="004F0FE0">
      <w:pPr>
        <w:jc w:val="both"/>
        <w:rPr>
          <w:b/>
          <w:bCs/>
        </w:rPr>
      </w:pPr>
    </w:p>
    <w:p w14:paraId="6978361E" w14:textId="06826E0C" w:rsidR="003B3DA9" w:rsidRDefault="003B3DA9" w:rsidP="004F0FE0">
      <w:pPr>
        <w:jc w:val="both"/>
        <w:rPr>
          <w:b/>
          <w:bCs/>
        </w:rPr>
      </w:pPr>
      <w:r w:rsidRPr="003B3DA9">
        <w:rPr>
          <w:b/>
          <w:bCs/>
        </w:rPr>
        <w:t xml:space="preserve">Metro Student Pass </w:t>
      </w:r>
      <w:proofErr w:type="gramStart"/>
      <w:r w:rsidRPr="003B3DA9">
        <w:rPr>
          <w:b/>
          <w:bCs/>
        </w:rPr>
        <w:t>Table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3035"/>
      </w:tblGrid>
      <w:tr w:rsidR="003B3DA9" w:rsidRPr="003B3DA9" w14:paraId="52D7EBA6" w14:textId="77777777" w:rsidTr="003B3D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81859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C2AD91C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Purpose</w:t>
            </w:r>
          </w:p>
        </w:tc>
      </w:tr>
      <w:tr w:rsidR="003B3DA9" w:rsidRPr="003B3DA9" w14:paraId="09FC7575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82F66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Pass Number</w:t>
            </w:r>
          </w:p>
        </w:tc>
        <w:tc>
          <w:tcPr>
            <w:tcW w:w="0" w:type="auto"/>
            <w:vAlign w:val="center"/>
            <w:hideMark/>
          </w:tcPr>
          <w:p w14:paraId="5DBF2BB4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Unique student pass ID</w:t>
            </w:r>
          </w:p>
        </w:tc>
      </w:tr>
      <w:tr w:rsidR="003B3DA9" w:rsidRPr="003B3DA9" w14:paraId="39CC0779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2AD8C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438957E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Links pass to student profile</w:t>
            </w:r>
          </w:p>
        </w:tc>
      </w:tr>
      <w:tr w:rsidR="003B3DA9" w:rsidRPr="003B3DA9" w14:paraId="39B3D08A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7ACE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Pass Type</w:t>
            </w:r>
          </w:p>
        </w:tc>
        <w:tc>
          <w:tcPr>
            <w:tcW w:w="0" w:type="auto"/>
            <w:vAlign w:val="center"/>
            <w:hideMark/>
          </w:tcPr>
          <w:p w14:paraId="483F2679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Weekly or monthly pass</w:t>
            </w:r>
          </w:p>
        </w:tc>
      </w:tr>
      <w:tr w:rsidR="003B3DA9" w:rsidRPr="003B3DA9" w14:paraId="784FBED5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41D24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Source Station</w:t>
            </w:r>
          </w:p>
        </w:tc>
        <w:tc>
          <w:tcPr>
            <w:tcW w:w="0" w:type="auto"/>
            <w:vAlign w:val="center"/>
            <w:hideMark/>
          </w:tcPr>
          <w:p w14:paraId="2FEED435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Starting station</w:t>
            </w:r>
          </w:p>
        </w:tc>
      </w:tr>
      <w:tr w:rsidR="003B3DA9" w:rsidRPr="003B3DA9" w14:paraId="0EA1EAF1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8D975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Destination Station</w:t>
            </w:r>
          </w:p>
        </w:tc>
        <w:tc>
          <w:tcPr>
            <w:tcW w:w="0" w:type="auto"/>
            <w:vAlign w:val="center"/>
            <w:hideMark/>
          </w:tcPr>
          <w:p w14:paraId="399B1C85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Ending station</w:t>
            </w:r>
          </w:p>
        </w:tc>
      </w:tr>
      <w:tr w:rsidR="003B3DA9" w:rsidRPr="003B3DA9" w14:paraId="2D63B798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EE41B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Valid From</w:t>
            </w:r>
          </w:p>
        </w:tc>
        <w:tc>
          <w:tcPr>
            <w:tcW w:w="0" w:type="auto"/>
            <w:vAlign w:val="center"/>
            <w:hideMark/>
          </w:tcPr>
          <w:p w14:paraId="5A41E7BA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Pass start date</w:t>
            </w:r>
          </w:p>
        </w:tc>
      </w:tr>
      <w:tr w:rsidR="003B3DA9" w:rsidRPr="003B3DA9" w14:paraId="4C6CAD8F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700B5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Valid Until</w:t>
            </w:r>
          </w:p>
        </w:tc>
        <w:tc>
          <w:tcPr>
            <w:tcW w:w="0" w:type="auto"/>
            <w:vAlign w:val="center"/>
            <w:hideMark/>
          </w:tcPr>
          <w:p w14:paraId="07330C54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Pass expiry date</w:t>
            </w:r>
          </w:p>
        </w:tc>
      </w:tr>
      <w:tr w:rsidR="003B3DA9" w:rsidRPr="003B3DA9" w14:paraId="3B708E0B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B25E3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Pass Amount</w:t>
            </w:r>
          </w:p>
        </w:tc>
        <w:tc>
          <w:tcPr>
            <w:tcW w:w="0" w:type="auto"/>
            <w:vAlign w:val="center"/>
            <w:hideMark/>
          </w:tcPr>
          <w:p w14:paraId="5DF92E42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Calculated pass amount</w:t>
            </w:r>
          </w:p>
        </w:tc>
      </w:tr>
      <w:tr w:rsidR="003B3DA9" w:rsidRPr="003B3DA9" w14:paraId="5242D8A8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60BB8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lastRenderedPageBreak/>
              <w:t>Payment Status</w:t>
            </w:r>
          </w:p>
        </w:tc>
        <w:tc>
          <w:tcPr>
            <w:tcW w:w="0" w:type="auto"/>
            <w:vAlign w:val="center"/>
            <w:hideMark/>
          </w:tcPr>
          <w:p w14:paraId="4AFC75DF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Tracks payment</w:t>
            </w:r>
          </w:p>
        </w:tc>
      </w:tr>
      <w:tr w:rsidR="003B3DA9" w:rsidRPr="003B3DA9" w14:paraId="228E0BC1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E8D67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Pass Status</w:t>
            </w:r>
          </w:p>
        </w:tc>
        <w:tc>
          <w:tcPr>
            <w:tcW w:w="0" w:type="auto"/>
            <w:vAlign w:val="center"/>
            <w:hideMark/>
          </w:tcPr>
          <w:p w14:paraId="3703A998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Active, expired, draft</w:t>
            </w:r>
          </w:p>
        </w:tc>
      </w:tr>
      <w:tr w:rsidR="003B3DA9" w:rsidRPr="003B3DA9" w14:paraId="24B3E14E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5B54B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QR Ticket</w:t>
            </w:r>
          </w:p>
        </w:tc>
        <w:tc>
          <w:tcPr>
            <w:tcW w:w="0" w:type="auto"/>
            <w:vAlign w:val="center"/>
            <w:hideMark/>
          </w:tcPr>
          <w:p w14:paraId="5EE8D157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Links generated QR ticket</w:t>
            </w:r>
          </w:p>
        </w:tc>
      </w:tr>
      <w:tr w:rsidR="003B3DA9" w:rsidRPr="003B3DA9" w14:paraId="1491DB74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739FD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12D871C9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Auto-generated pass number</w:t>
            </w:r>
          </w:p>
        </w:tc>
      </w:tr>
    </w:tbl>
    <w:p w14:paraId="11259631" w14:textId="77777777" w:rsidR="003B3DA9" w:rsidRDefault="003B3DA9" w:rsidP="004F0FE0">
      <w:pPr>
        <w:jc w:val="both"/>
        <w:rPr>
          <w:b/>
          <w:bCs/>
        </w:rPr>
      </w:pPr>
    </w:p>
    <w:p w14:paraId="3A440F47" w14:textId="60DE54FE" w:rsidR="003B3DA9" w:rsidRDefault="003B3DA9" w:rsidP="004F0FE0">
      <w:pPr>
        <w:jc w:val="both"/>
        <w:rPr>
          <w:b/>
          <w:bCs/>
        </w:rPr>
      </w:pPr>
      <w:r w:rsidRPr="003B3DA9">
        <w:rPr>
          <w:b/>
          <w:bCs/>
        </w:rPr>
        <w:t xml:space="preserve">Metro Payment </w:t>
      </w:r>
      <w:proofErr w:type="gramStart"/>
      <w:r w:rsidRPr="003B3DA9">
        <w:rPr>
          <w:b/>
          <w:bCs/>
        </w:rPr>
        <w:t>Table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3166"/>
      </w:tblGrid>
      <w:tr w:rsidR="003B3DA9" w:rsidRPr="003B3DA9" w14:paraId="451F3D9F" w14:textId="77777777" w:rsidTr="003B3D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3DBDE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CB69FDA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Purpose</w:t>
            </w:r>
          </w:p>
        </w:tc>
      </w:tr>
      <w:tr w:rsidR="003B3DA9" w:rsidRPr="003B3DA9" w14:paraId="210C1F98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BC4EB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Payment ID</w:t>
            </w:r>
          </w:p>
        </w:tc>
        <w:tc>
          <w:tcPr>
            <w:tcW w:w="0" w:type="auto"/>
            <w:vAlign w:val="center"/>
            <w:hideMark/>
          </w:tcPr>
          <w:p w14:paraId="3F0E4223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Unique payment identifier</w:t>
            </w:r>
          </w:p>
        </w:tc>
      </w:tr>
      <w:tr w:rsidR="003B3DA9" w:rsidRPr="003B3DA9" w14:paraId="1AD10BA8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4CCC1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Booking</w:t>
            </w:r>
          </w:p>
        </w:tc>
        <w:tc>
          <w:tcPr>
            <w:tcW w:w="0" w:type="auto"/>
            <w:vAlign w:val="center"/>
            <w:hideMark/>
          </w:tcPr>
          <w:p w14:paraId="43CFED57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Links payment to booking</w:t>
            </w:r>
          </w:p>
        </w:tc>
      </w:tr>
      <w:tr w:rsidR="003B3DA9" w:rsidRPr="003B3DA9" w14:paraId="28F4D2FD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F8D5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Student Pass</w:t>
            </w:r>
          </w:p>
        </w:tc>
        <w:tc>
          <w:tcPr>
            <w:tcW w:w="0" w:type="auto"/>
            <w:vAlign w:val="center"/>
            <w:hideMark/>
          </w:tcPr>
          <w:p w14:paraId="332EE430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Links payment to student pass</w:t>
            </w:r>
          </w:p>
        </w:tc>
      </w:tr>
      <w:tr w:rsidR="003B3DA9" w:rsidRPr="003B3DA9" w14:paraId="3006AEBC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F0DAC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1ACC708E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UPI, Card, Net Banking</w:t>
            </w:r>
          </w:p>
        </w:tc>
      </w:tr>
      <w:tr w:rsidR="003B3DA9" w:rsidRPr="003B3DA9" w14:paraId="5BBE6CD9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A3027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03C5F115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Payment amount</w:t>
            </w:r>
          </w:p>
        </w:tc>
      </w:tr>
      <w:tr w:rsidR="003B3DA9" w:rsidRPr="003B3DA9" w14:paraId="75BF8460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29FD8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Transaction Status</w:t>
            </w:r>
          </w:p>
        </w:tc>
        <w:tc>
          <w:tcPr>
            <w:tcW w:w="0" w:type="auto"/>
            <w:vAlign w:val="center"/>
            <w:hideMark/>
          </w:tcPr>
          <w:p w14:paraId="699AE13B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Success, failed, pending</w:t>
            </w:r>
          </w:p>
        </w:tc>
      </w:tr>
      <w:tr w:rsidR="003B3DA9" w:rsidRPr="003B3DA9" w14:paraId="29B65EA8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63EF3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Transaction Reference</w:t>
            </w:r>
          </w:p>
        </w:tc>
        <w:tc>
          <w:tcPr>
            <w:tcW w:w="0" w:type="auto"/>
            <w:vAlign w:val="center"/>
            <w:hideMark/>
          </w:tcPr>
          <w:p w14:paraId="54E9D5A8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Payment reference ID</w:t>
            </w:r>
          </w:p>
        </w:tc>
      </w:tr>
      <w:tr w:rsidR="003B3DA9" w:rsidRPr="003B3DA9" w14:paraId="2305F204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A1797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Payment Time</w:t>
            </w:r>
          </w:p>
        </w:tc>
        <w:tc>
          <w:tcPr>
            <w:tcW w:w="0" w:type="auto"/>
            <w:vAlign w:val="center"/>
            <w:hideMark/>
          </w:tcPr>
          <w:p w14:paraId="1F47DD6A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Payment completion time</w:t>
            </w:r>
          </w:p>
        </w:tc>
      </w:tr>
    </w:tbl>
    <w:p w14:paraId="6B3910B0" w14:textId="77777777" w:rsidR="003B3DA9" w:rsidRDefault="003B3DA9" w:rsidP="004F0FE0">
      <w:pPr>
        <w:jc w:val="both"/>
        <w:rPr>
          <w:b/>
          <w:bCs/>
        </w:rPr>
      </w:pPr>
    </w:p>
    <w:p w14:paraId="6AA1CBE2" w14:textId="77777777" w:rsidR="003B3DA9" w:rsidRDefault="003B3DA9" w:rsidP="004F0FE0">
      <w:pPr>
        <w:jc w:val="both"/>
        <w:rPr>
          <w:b/>
          <w:bCs/>
        </w:rPr>
      </w:pPr>
    </w:p>
    <w:p w14:paraId="0CAD9C8B" w14:textId="3FA77FE3" w:rsidR="003B3DA9" w:rsidRDefault="003B3DA9" w:rsidP="004F0FE0">
      <w:pPr>
        <w:jc w:val="both"/>
        <w:rPr>
          <w:b/>
          <w:bCs/>
        </w:rPr>
      </w:pPr>
      <w:r w:rsidRPr="003B3DA9">
        <w:rPr>
          <w:b/>
          <w:bCs/>
        </w:rPr>
        <w:t xml:space="preserve">Metro QR Ticket </w:t>
      </w:r>
      <w:proofErr w:type="gramStart"/>
      <w:r w:rsidRPr="003B3DA9">
        <w:rPr>
          <w:b/>
          <w:bCs/>
        </w:rPr>
        <w:t>Table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2573"/>
      </w:tblGrid>
      <w:tr w:rsidR="003B3DA9" w:rsidRPr="003B3DA9" w14:paraId="255B8110" w14:textId="77777777" w:rsidTr="003B3D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55891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BE3986E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Purpose</w:t>
            </w:r>
          </w:p>
        </w:tc>
      </w:tr>
      <w:tr w:rsidR="003B3DA9" w:rsidRPr="003B3DA9" w14:paraId="6308E622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31921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QR Ticket ID</w:t>
            </w:r>
          </w:p>
        </w:tc>
        <w:tc>
          <w:tcPr>
            <w:tcW w:w="0" w:type="auto"/>
            <w:vAlign w:val="center"/>
            <w:hideMark/>
          </w:tcPr>
          <w:p w14:paraId="5497EA6B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Unique QR ticket ID</w:t>
            </w:r>
          </w:p>
        </w:tc>
      </w:tr>
      <w:tr w:rsidR="003B3DA9" w:rsidRPr="003B3DA9" w14:paraId="00B3D703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18954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Booking</w:t>
            </w:r>
          </w:p>
        </w:tc>
        <w:tc>
          <w:tcPr>
            <w:tcW w:w="0" w:type="auto"/>
            <w:vAlign w:val="center"/>
            <w:hideMark/>
          </w:tcPr>
          <w:p w14:paraId="09AE59B3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Links QR to booking</w:t>
            </w:r>
          </w:p>
        </w:tc>
      </w:tr>
      <w:tr w:rsidR="003B3DA9" w:rsidRPr="003B3DA9" w14:paraId="0E9D8C75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C3D4C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lastRenderedPageBreak/>
              <w:t>Student Pass</w:t>
            </w:r>
          </w:p>
        </w:tc>
        <w:tc>
          <w:tcPr>
            <w:tcW w:w="0" w:type="auto"/>
            <w:vAlign w:val="center"/>
            <w:hideMark/>
          </w:tcPr>
          <w:p w14:paraId="1DD850B9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Links QR to student pass</w:t>
            </w:r>
          </w:p>
        </w:tc>
      </w:tr>
      <w:tr w:rsidR="003B3DA9" w:rsidRPr="003B3DA9" w14:paraId="172655AA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22C06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QR Code Value</w:t>
            </w:r>
          </w:p>
        </w:tc>
        <w:tc>
          <w:tcPr>
            <w:tcW w:w="0" w:type="auto"/>
            <w:vAlign w:val="center"/>
            <w:hideMark/>
          </w:tcPr>
          <w:p w14:paraId="32FFB743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Stores QR code data</w:t>
            </w:r>
          </w:p>
        </w:tc>
      </w:tr>
      <w:tr w:rsidR="003B3DA9" w:rsidRPr="003B3DA9" w14:paraId="3C573DBF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129CF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Valid From</w:t>
            </w:r>
          </w:p>
        </w:tc>
        <w:tc>
          <w:tcPr>
            <w:tcW w:w="0" w:type="auto"/>
            <w:vAlign w:val="center"/>
            <w:hideMark/>
          </w:tcPr>
          <w:p w14:paraId="0B9DB5E1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QR valid start date</w:t>
            </w:r>
          </w:p>
        </w:tc>
      </w:tr>
      <w:tr w:rsidR="003B3DA9" w:rsidRPr="003B3DA9" w14:paraId="27826033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8AD63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Valid Until</w:t>
            </w:r>
          </w:p>
        </w:tc>
        <w:tc>
          <w:tcPr>
            <w:tcW w:w="0" w:type="auto"/>
            <w:vAlign w:val="center"/>
            <w:hideMark/>
          </w:tcPr>
          <w:p w14:paraId="6E50A978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QR expiry date</w:t>
            </w:r>
          </w:p>
        </w:tc>
      </w:tr>
      <w:tr w:rsidR="003B3DA9" w:rsidRPr="003B3DA9" w14:paraId="236067DB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144E4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Entry Status</w:t>
            </w:r>
          </w:p>
        </w:tc>
        <w:tc>
          <w:tcPr>
            <w:tcW w:w="0" w:type="auto"/>
            <w:vAlign w:val="center"/>
            <w:hideMark/>
          </w:tcPr>
          <w:p w14:paraId="5EACB9CA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Entry scan status</w:t>
            </w:r>
          </w:p>
        </w:tc>
      </w:tr>
      <w:tr w:rsidR="003B3DA9" w:rsidRPr="003B3DA9" w14:paraId="3FF07DD7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CFE7F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Exit Status</w:t>
            </w:r>
          </w:p>
        </w:tc>
        <w:tc>
          <w:tcPr>
            <w:tcW w:w="0" w:type="auto"/>
            <w:vAlign w:val="center"/>
            <w:hideMark/>
          </w:tcPr>
          <w:p w14:paraId="0A3C21FC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Exit scan status</w:t>
            </w:r>
          </w:p>
        </w:tc>
      </w:tr>
      <w:tr w:rsidR="003B3DA9" w:rsidRPr="003B3DA9" w14:paraId="09833A49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86AEA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Ticket Status</w:t>
            </w:r>
          </w:p>
        </w:tc>
        <w:tc>
          <w:tcPr>
            <w:tcW w:w="0" w:type="auto"/>
            <w:vAlign w:val="center"/>
            <w:hideMark/>
          </w:tcPr>
          <w:p w14:paraId="2BCA4343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Active, used, expired</w:t>
            </w:r>
          </w:p>
        </w:tc>
      </w:tr>
    </w:tbl>
    <w:p w14:paraId="535BEA63" w14:textId="77777777" w:rsidR="003B3DA9" w:rsidRDefault="003B3DA9" w:rsidP="004F0FE0">
      <w:pPr>
        <w:jc w:val="both"/>
        <w:rPr>
          <w:b/>
          <w:bCs/>
        </w:rPr>
      </w:pPr>
    </w:p>
    <w:p w14:paraId="51DEA1EF" w14:textId="302A50CE" w:rsidR="003B3DA9" w:rsidRDefault="003B3DA9" w:rsidP="004F0FE0">
      <w:pPr>
        <w:jc w:val="both"/>
        <w:rPr>
          <w:b/>
          <w:bCs/>
        </w:rPr>
      </w:pPr>
      <w:r w:rsidRPr="003B3DA9">
        <w:rPr>
          <w:b/>
          <w:bCs/>
        </w:rPr>
        <w:t>Metro Complaint Table</w:t>
      </w:r>
      <w:r>
        <w:rPr>
          <w:b/>
          <w:bCs/>
        </w:rPr>
        <w:t xml:space="preserve">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3607"/>
      </w:tblGrid>
      <w:tr w:rsidR="003B3DA9" w:rsidRPr="003B3DA9" w14:paraId="6BBE08AD" w14:textId="77777777" w:rsidTr="003B3D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D22E3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75C04257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Purpose</w:t>
            </w:r>
          </w:p>
        </w:tc>
      </w:tr>
      <w:tr w:rsidR="003B3DA9" w:rsidRPr="003B3DA9" w14:paraId="11DD43C6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FC576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Complaint Number</w:t>
            </w:r>
          </w:p>
        </w:tc>
        <w:tc>
          <w:tcPr>
            <w:tcW w:w="0" w:type="auto"/>
            <w:vAlign w:val="center"/>
            <w:hideMark/>
          </w:tcPr>
          <w:p w14:paraId="1927405F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Unique complaint ID</w:t>
            </w:r>
          </w:p>
        </w:tc>
      </w:tr>
      <w:tr w:rsidR="003B3DA9" w:rsidRPr="003B3DA9" w14:paraId="4D368925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AC70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Passenger</w:t>
            </w:r>
          </w:p>
        </w:tc>
        <w:tc>
          <w:tcPr>
            <w:tcW w:w="0" w:type="auto"/>
            <w:vAlign w:val="center"/>
            <w:hideMark/>
          </w:tcPr>
          <w:p w14:paraId="204D36A8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Links complaint to passenger</w:t>
            </w:r>
          </w:p>
        </w:tc>
      </w:tr>
      <w:tr w:rsidR="003B3DA9" w:rsidRPr="003B3DA9" w14:paraId="1C8DC0EF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84089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Booking</w:t>
            </w:r>
          </w:p>
        </w:tc>
        <w:tc>
          <w:tcPr>
            <w:tcW w:w="0" w:type="auto"/>
            <w:vAlign w:val="center"/>
            <w:hideMark/>
          </w:tcPr>
          <w:p w14:paraId="4910976B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Links complaint to booking</w:t>
            </w:r>
          </w:p>
        </w:tc>
      </w:tr>
      <w:tr w:rsidR="003B3DA9" w:rsidRPr="003B3DA9" w14:paraId="13FB98E0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F5B3B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Student Pass</w:t>
            </w:r>
          </w:p>
        </w:tc>
        <w:tc>
          <w:tcPr>
            <w:tcW w:w="0" w:type="auto"/>
            <w:vAlign w:val="center"/>
            <w:hideMark/>
          </w:tcPr>
          <w:p w14:paraId="04CBA813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Links complaint to pass</w:t>
            </w:r>
          </w:p>
        </w:tc>
      </w:tr>
      <w:tr w:rsidR="003B3DA9" w:rsidRPr="003B3DA9" w14:paraId="63D8B5A9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49727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Issue Type</w:t>
            </w:r>
          </w:p>
        </w:tc>
        <w:tc>
          <w:tcPr>
            <w:tcW w:w="0" w:type="auto"/>
            <w:vAlign w:val="center"/>
            <w:hideMark/>
          </w:tcPr>
          <w:p w14:paraId="34C77B7A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Complaint category</w:t>
            </w:r>
          </w:p>
        </w:tc>
      </w:tr>
      <w:tr w:rsidR="003B3DA9" w:rsidRPr="003B3DA9" w14:paraId="43355EFC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DF308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1213D32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Complaint details</w:t>
            </w:r>
          </w:p>
        </w:tc>
      </w:tr>
      <w:tr w:rsidR="003B3DA9" w:rsidRPr="003B3DA9" w14:paraId="797E4CA3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9CFBF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EF3C94C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New, in progress, resolved</w:t>
            </w:r>
          </w:p>
        </w:tc>
      </w:tr>
      <w:tr w:rsidR="003B3DA9" w:rsidRPr="003B3DA9" w14:paraId="42E7BB3D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EF5DC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Assigned To</w:t>
            </w:r>
          </w:p>
        </w:tc>
        <w:tc>
          <w:tcPr>
            <w:tcW w:w="0" w:type="auto"/>
            <w:vAlign w:val="center"/>
            <w:hideMark/>
          </w:tcPr>
          <w:p w14:paraId="593AE172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Assigned admin/support user</w:t>
            </w:r>
          </w:p>
        </w:tc>
      </w:tr>
      <w:tr w:rsidR="003B3DA9" w:rsidRPr="003B3DA9" w14:paraId="3C78096C" w14:textId="77777777" w:rsidTr="003B3D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6F16B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5868830A" w14:textId="77777777" w:rsidR="003B3DA9" w:rsidRPr="003B3DA9" w:rsidRDefault="003B3DA9" w:rsidP="004F0FE0">
            <w:pPr>
              <w:jc w:val="both"/>
              <w:rPr>
                <w:b/>
                <w:bCs/>
                <w:lang w:val="en-IN"/>
              </w:rPr>
            </w:pPr>
            <w:r w:rsidRPr="003B3DA9">
              <w:rPr>
                <w:b/>
                <w:bCs/>
                <w:lang w:val="en-IN"/>
              </w:rPr>
              <w:t>Auto-generated complaint number</w:t>
            </w:r>
          </w:p>
        </w:tc>
      </w:tr>
    </w:tbl>
    <w:p w14:paraId="34E3AF0E" w14:textId="77777777" w:rsidR="003B3DA9" w:rsidRPr="003B3DA9" w:rsidRDefault="003B3DA9" w:rsidP="004F0FE0">
      <w:pPr>
        <w:jc w:val="both"/>
        <w:rPr>
          <w:b/>
          <w:bCs/>
        </w:rPr>
      </w:pPr>
    </w:p>
    <w:p w14:paraId="050FE5B0" w14:textId="77777777" w:rsidR="00745056" w:rsidRDefault="00000000" w:rsidP="004F0FE0">
      <w:pPr>
        <w:pStyle w:val="Heading1"/>
        <w:jc w:val="both"/>
      </w:pPr>
      <w:r>
        <w:t>3.5 Design Considerations</w:t>
      </w:r>
    </w:p>
    <w:p w14:paraId="4DEB4131" w14:textId="77777777" w:rsidR="00745056" w:rsidRDefault="00000000" w:rsidP="004F0FE0">
      <w:pPr>
        <w:pStyle w:val="ListBullet"/>
        <w:jc w:val="both"/>
      </w:pPr>
      <w:r>
        <w:t>User-friendly Interface</w:t>
      </w:r>
    </w:p>
    <w:p w14:paraId="5530CDBD" w14:textId="77777777" w:rsidR="00745056" w:rsidRDefault="00000000" w:rsidP="004F0FE0">
      <w:pPr>
        <w:pStyle w:val="ListBullet"/>
        <w:jc w:val="both"/>
      </w:pPr>
      <w:r>
        <w:lastRenderedPageBreak/>
        <w:t>Easy Navigation</w:t>
      </w:r>
    </w:p>
    <w:p w14:paraId="4C51BCCD" w14:textId="77777777" w:rsidR="00745056" w:rsidRDefault="00000000" w:rsidP="004F0FE0">
      <w:pPr>
        <w:pStyle w:val="ListBullet"/>
        <w:jc w:val="both"/>
      </w:pPr>
      <w:r>
        <w:t>Modular Architecture</w:t>
      </w:r>
    </w:p>
    <w:p w14:paraId="76C4E8F3" w14:textId="77777777" w:rsidR="00745056" w:rsidRDefault="00000000" w:rsidP="004F0FE0">
      <w:pPr>
        <w:pStyle w:val="ListBullet"/>
        <w:jc w:val="both"/>
      </w:pPr>
      <w:r>
        <w:t>Maintainability</w:t>
      </w:r>
    </w:p>
    <w:p w14:paraId="7B29A25E" w14:textId="77777777" w:rsidR="00745056" w:rsidRDefault="00000000" w:rsidP="004F0FE0">
      <w:pPr>
        <w:pStyle w:val="ListBullet"/>
        <w:jc w:val="both"/>
      </w:pPr>
      <w:r>
        <w:t>Scalability</w:t>
      </w:r>
    </w:p>
    <w:p w14:paraId="0746E62A" w14:textId="77777777" w:rsidR="00745056" w:rsidRDefault="00000000" w:rsidP="004F0FE0">
      <w:pPr>
        <w:pStyle w:val="ListBullet"/>
        <w:jc w:val="both"/>
      </w:pPr>
      <w:r>
        <w:t>Role-based Security</w:t>
      </w:r>
    </w:p>
    <w:p w14:paraId="45F89008" w14:textId="77777777" w:rsidR="00745056" w:rsidRDefault="00000000" w:rsidP="004F0FE0">
      <w:pPr>
        <w:pStyle w:val="ListBullet"/>
        <w:jc w:val="both"/>
      </w:pPr>
      <w:r>
        <w:t>Workflow Automation</w:t>
      </w:r>
    </w:p>
    <w:p w14:paraId="6BBA5447" w14:textId="77777777" w:rsidR="00745056" w:rsidRDefault="00000000" w:rsidP="004F0FE0">
      <w:pPr>
        <w:pStyle w:val="ListBullet"/>
        <w:jc w:val="both"/>
      </w:pPr>
      <w:r>
        <w:t>Real-time Analytics</w:t>
      </w:r>
    </w:p>
    <w:sectPr w:rsidR="007450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8545590">
    <w:abstractNumId w:val="8"/>
  </w:num>
  <w:num w:numId="2" w16cid:durableId="1947423073">
    <w:abstractNumId w:val="6"/>
  </w:num>
  <w:num w:numId="3" w16cid:durableId="1309433411">
    <w:abstractNumId w:val="5"/>
  </w:num>
  <w:num w:numId="4" w16cid:durableId="923879779">
    <w:abstractNumId w:val="4"/>
  </w:num>
  <w:num w:numId="5" w16cid:durableId="372268399">
    <w:abstractNumId w:val="7"/>
  </w:num>
  <w:num w:numId="6" w16cid:durableId="1243296801">
    <w:abstractNumId w:val="3"/>
  </w:num>
  <w:num w:numId="7" w16cid:durableId="537744099">
    <w:abstractNumId w:val="2"/>
  </w:num>
  <w:num w:numId="8" w16cid:durableId="695158771">
    <w:abstractNumId w:val="1"/>
  </w:num>
  <w:num w:numId="9" w16cid:durableId="1721519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42AB"/>
    <w:rsid w:val="003B3DA9"/>
    <w:rsid w:val="004F0FE0"/>
    <w:rsid w:val="005D7E9E"/>
    <w:rsid w:val="006F7743"/>
    <w:rsid w:val="00745056"/>
    <w:rsid w:val="007B2165"/>
    <w:rsid w:val="00923FD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7238D3"/>
  <w14:defaultImageDpi w14:val="300"/>
  <w15:docId w15:val="{E6C2F73B-1E5F-4B95-A529-6401282B4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Mssankar E</cp:lastModifiedBy>
  <cp:revision>4</cp:revision>
  <dcterms:created xsi:type="dcterms:W3CDTF">2013-12-23T23:15:00Z</dcterms:created>
  <dcterms:modified xsi:type="dcterms:W3CDTF">2026-06-19T10:18:00Z</dcterms:modified>
  <cp:category/>
</cp:coreProperties>
</file>