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91377" w14:textId="77777777" w:rsidR="00812CAE" w:rsidRDefault="00812CAE" w:rsidP="008066AD">
      <w:pPr>
        <w:pStyle w:val="Title"/>
        <w:jc w:val="both"/>
      </w:pPr>
    </w:p>
    <w:p w14:paraId="14B6F025" w14:textId="77777777" w:rsidR="008066AD" w:rsidRDefault="008066AD" w:rsidP="008066AD">
      <w:pPr>
        <w:pStyle w:val="Title"/>
        <w:jc w:val="both"/>
      </w:pPr>
      <w:r>
        <w:t>METRO TICKET BOOKING SYSTEM</w:t>
      </w:r>
    </w:p>
    <w:p w14:paraId="49276733" w14:textId="26877F81" w:rsidR="008066AD" w:rsidRPr="00ED4034" w:rsidRDefault="008066AD" w:rsidP="008066AD">
      <w:pPr>
        <w:jc w:val="both"/>
        <w:rPr>
          <w:b/>
          <w:color w:val="4F81BD" w:themeColor="accent1"/>
          <w:sz w:val="28"/>
          <w:szCs w:val="28"/>
        </w:rPr>
      </w:pPr>
      <w:r>
        <w:rPr>
          <w:b/>
          <w:color w:val="4F81BD" w:themeColor="accent1"/>
          <w:sz w:val="28"/>
          <w:szCs w:val="28"/>
        </w:rPr>
        <w:t>2</w:t>
      </w:r>
      <w:r w:rsidRPr="00ED4034">
        <w:rPr>
          <w:b/>
          <w:color w:val="4F81BD" w:themeColor="accent1"/>
          <w:sz w:val="28"/>
          <w:szCs w:val="28"/>
        </w:rPr>
        <w:t xml:space="preserve"> </w:t>
      </w:r>
      <w:r>
        <w:rPr>
          <w:b/>
          <w:color w:val="4F81BD" w:themeColor="accent1"/>
          <w:sz w:val="28"/>
          <w:szCs w:val="28"/>
        </w:rPr>
        <w:t>Requirement Analysis</w:t>
      </w:r>
    </w:p>
    <w:p w14:paraId="78F3C082" w14:textId="77777777" w:rsidR="00C75CA6" w:rsidRDefault="00000000" w:rsidP="008066AD">
      <w:pPr>
        <w:pStyle w:val="Heading2"/>
        <w:jc w:val="both"/>
      </w:pPr>
      <w:r>
        <w:t>2.1 Functional Requirements</w:t>
      </w:r>
    </w:p>
    <w:p w14:paraId="3A2D31D7" w14:textId="77777777" w:rsidR="00C75CA6" w:rsidRDefault="00000000" w:rsidP="008066AD">
      <w:pPr>
        <w:pStyle w:val="Heading3"/>
        <w:jc w:val="both"/>
      </w:pPr>
      <w:r>
        <w:t>Passenger Module</w:t>
      </w:r>
    </w:p>
    <w:p w14:paraId="72DDCD42" w14:textId="77777777" w:rsidR="00C75CA6" w:rsidRDefault="00000000" w:rsidP="008066AD">
      <w:pPr>
        <w:pStyle w:val="ListBullet"/>
        <w:jc w:val="both"/>
      </w:pPr>
      <w:r>
        <w:t>Book metro tickets</w:t>
      </w:r>
    </w:p>
    <w:p w14:paraId="42185A1B" w14:textId="77777777" w:rsidR="00C75CA6" w:rsidRDefault="00000000" w:rsidP="008066AD">
      <w:pPr>
        <w:pStyle w:val="ListBullet"/>
        <w:jc w:val="both"/>
      </w:pPr>
      <w:r>
        <w:t>View ticket history</w:t>
      </w:r>
    </w:p>
    <w:p w14:paraId="3B45A4D6" w14:textId="77777777" w:rsidR="00C75CA6" w:rsidRDefault="00000000" w:rsidP="008066AD">
      <w:pPr>
        <w:pStyle w:val="ListBullet"/>
        <w:jc w:val="both"/>
      </w:pPr>
      <w:r>
        <w:t>Make payments</w:t>
      </w:r>
    </w:p>
    <w:p w14:paraId="79D17636" w14:textId="77777777" w:rsidR="00C75CA6" w:rsidRDefault="00000000" w:rsidP="008066AD">
      <w:pPr>
        <w:pStyle w:val="ListBullet"/>
        <w:jc w:val="both"/>
      </w:pPr>
      <w:r>
        <w:t>View QR tickets</w:t>
      </w:r>
    </w:p>
    <w:p w14:paraId="73B0F8F7" w14:textId="77777777" w:rsidR="00C75CA6" w:rsidRDefault="00000000" w:rsidP="008066AD">
      <w:pPr>
        <w:pStyle w:val="ListBullet"/>
        <w:jc w:val="both"/>
      </w:pPr>
      <w:r>
        <w:t>Raise complaints</w:t>
      </w:r>
    </w:p>
    <w:p w14:paraId="674C059A" w14:textId="77777777" w:rsidR="00C75CA6" w:rsidRDefault="00000000" w:rsidP="008066AD">
      <w:pPr>
        <w:pStyle w:val="ListBullet"/>
        <w:jc w:val="both"/>
      </w:pPr>
      <w:r>
        <w:t>Receive notifications</w:t>
      </w:r>
    </w:p>
    <w:p w14:paraId="6A7FD81C" w14:textId="77777777" w:rsidR="00C75CA6" w:rsidRDefault="00000000" w:rsidP="008066AD">
      <w:pPr>
        <w:pStyle w:val="Heading3"/>
        <w:jc w:val="both"/>
      </w:pPr>
      <w:r>
        <w:t>Student Module</w:t>
      </w:r>
    </w:p>
    <w:p w14:paraId="45928AFB" w14:textId="77777777" w:rsidR="00C75CA6" w:rsidRDefault="00000000" w:rsidP="008066AD">
      <w:pPr>
        <w:pStyle w:val="ListBullet"/>
        <w:jc w:val="both"/>
      </w:pPr>
      <w:r>
        <w:t>Register student profile</w:t>
      </w:r>
    </w:p>
    <w:p w14:paraId="21EA8CBD" w14:textId="77777777" w:rsidR="00C75CA6" w:rsidRDefault="00000000" w:rsidP="008066AD">
      <w:pPr>
        <w:pStyle w:val="ListBullet"/>
        <w:jc w:val="both"/>
      </w:pPr>
      <w:r>
        <w:t>Apply for student passes</w:t>
      </w:r>
    </w:p>
    <w:p w14:paraId="3E25E210" w14:textId="77777777" w:rsidR="00C75CA6" w:rsidRDefault="00000000" w:rsidP="008066AD">
      <w:pPr>
        <w:pStyle w:val="ListBullet"/>
        <w:jc w:val="both"/>
      </w:pPr>
      <w:r>
        <w:t>View pass status</w:t>
      </w:r>
    </w:p>
    <w:p w14:paraId="4E5E4A84" w14:textId="77777777" w:rsidR="00C75CA6" w:rsidRDefault="00000000" w:rsidP="008066AD">
      <w:pPr>
        <w:pStyle w:val="ListBullet"/>
        <w:jc w:val="both"/>
      </w:pPr>
      <w:r>
        <w:t>Renew student passes</w:t>
      </w:r>
    </w:p>
    <w:p w14:paraId="125D8777" w14:textId="77777777" w:rsidR="00C75CA6" w:rsidRDefault="00000000" w:rsidP="008066AD">
      <w:pPr>
        <w:pStyle w:val="ListBullet"/>
        <w:jc w:val="both"/>
      </w:pPr>
      <w:r>
        <w:t>Receive verification notifications</w:t>
      </w:r>
    </w:p>
    <w:p w14:paraId="2922AE15" w14:textId="77777777" w:rsidR="00C75CA6" w:rsidRDefault="00000000" w:rsidP="008066AD">
      <w:pPr>
        <w:pStyle w:val="Heading3"/>
        <w:jc w:val="both"/>
      </w:pPr>
      <w:r>
        <w:t>Metro Admin Module</w:t>
      </w:r>
    </w:p>
    <w:p w14:paraId="327D2AE7" w14:textId="77777777" w:rsidR="00C75CA6" w:rsidRDefault="00000000" w:rsidP="008066AD">
      <w:pPr>
        <w:pStyle w:val="ListBullet"/>
        <w:jc w:val="both"/>
      </w:pPr>
      <w:r>
        <w:t>Monitor bookings</w:t>
      </w:r>
    </w:p>
    <w:p w14:paraId="06E3C081" w14:textId="77777777" w:rsidR="00C75CA6" w:rsidRDefault="00000000" w:rsidP="008066AD">
      <w:pPr>
        <w:pStyle w:val="ListBullet"/>
        <w:jc w:val="both"/>
      </w:pPr>
      <w:r>
        <w:t>Verify student profiles</w:t>
      </w:r>
    </w:p>
    <w:p w14:paraId="6A5CCD82" w14:textId="77777777" w:rsidR="00C75CA6" w:rsidRDefault="00000000" w:rsidP="008066AD">
      <w:pPr>
        <w:pStyle w:val="ListBullet"/>
        <w:jc w:val="both"/>
      </w:pPr>
      <w:r>
        <w:t>Manage complaints</w:t>
      </w:r>
    </w:p>
    <w:p w14:paraId="0544DA5C" w14:textId="77777777" w:rsidR="00C75CA6" w:rsidRDefault="00000000" w:rsidP="008066AD">
      <w:pPr>
        <w:pStyle w:val="ListBullet"/>
        <w:jc w:val="both"/>
      </w:pPr>
      <w:r>
        <w:t>Track payments and revenue</w:t>
      </w:r>
    </w:p>
    <w:p w14:paraId="3D799EA3" w14:textId="77777777" w:rsidR="00C75CA6" w:rsidRDefault="00000000" w:rsidP="008066AD">
      <w:pPr>
        <w:pStyle w:val="ListBullet"/>
        <w:jc w:val="both"/>
      </w:pPr>
      <w:r>
        <w:t>Access dashboards and reports</w:t>
      </w:r>
    </w:p>
    <w:p w14:paraId="7DC7BB49" w14:textId="77777777" w:rsidR="00C75CA6" w:rsidRDefault="00000000" w:rsidP="008066AD">
      <w:pPr>
        <w:pStyle w:val="Heading3"/>
        <w:jc w:val="both"/>
      </w:pPr>
      <w:r>
        <w:t>Finance Admin Module</w:t>
      </w:r>
    </w:p>
    <w:p w14:paraId="7268EB2F" w14:textId="77777777" w:rsidR="00C75CA6" w:rsidRDefault="00000000" w:rsidP="008066AD">
      <w:pPr>
        <w:pStyle w:val="ListBullet"/>
        <w:jc w:val="both"/>
      </w:pPr>
      <w:r>
        <w:t>Monitor payment transactions</w:t>
      </w:r>
    </w:p>
    <w:p w14:paraId="3E135A18" w14:textId="77777777" w:rsidR="00C75CA6" w:rsidRDefault="00000000" w:rsidP="008066AD">
      <w:pPr>
        <w:pStyle w:val="ListBullet"/>
        <w:jc w:val="both"/>
      </w:pPr>
      <w:r>
        <w:t>Track revenue</w:t>
      </w:r>
    </w:p>
    <w:p w14:paraId="0774137A" w14:textId="77777777" w:rsidR="00C75CA6" w:rsidRDefault="00000000" w:rsidP="008066AD">
      <w:pPr>
        <w:pStyle w:val="ListBullet"/>
        <w:jc w:val="both"/>
      </w:pPr>
      <w:r>
        <w:t>Generate financial reports</w:t>
      </w:r>
    </w:p>
    <w:p w14:paraId="0B1BF11C" w14:textId="77777777" w:rsidR="00C75CA6" w:rsidRDefault="00000000" w:rsidP="008066AD">
      <w:pPr>
        <w:pStyle w:val="Heading3"/>
        <w:jc w:val="both"/>
      </w:pPr>
      <w:r>
        <w:t>Station Staff Module</w:t>
      </w:r>
    </w:p>
    <w:p w14:paraId="49FD8514" w14:textId="77777777" w:rsidR="00C75CA6" w:rsidRDefault="00000000" w:rsidP="008066AD">
      <w:pPr>
        <w:pStyle w:val="ListBullet"/>
        <w:jc w:val="both"/>
      </w:pPr>
      <w:r>
        <w:t>Validate QR tickets</w:t>
      </w:r>
    </w:p>
    <w:p w14:paraId="1DE73C2A" w14:textId="77777777" w:rsidR="00C75CA6" w:rsidRDefault="00000000" w:rsidP="008066AD">
      <w:pPr>
        <w:pStyle w:val="ListBullet"/>
        <w:jc w:val="both"/>
      </w:pPr>
      <w:r>
        <w:t>View travel/pass details</w:t>
      </w:r>
    </w:p>
    <w:p w14:paraId="4AFBE050" w14:textId="77777777" w:rsidR="00C75CA6" w:rsidRDefault="00000000" w:rsidP="008066AD">
      <w:pPr>
        <w:pStyle w:val="ListBullet"/>
        <w:jc w:val="both"/>
      </w:pPr>
      <w:r>
        <w:t>Assist passengers</w:t>
      </w:r>
    </w:p>
    <w:p w14:paraId="7F2F8FB6" w14:textId="77777777" w:rsidR="00B75D6B" w:rsidRDefault="00B75D6B" w:rsidP="008066AD">
      <w:pPr>
        <w:pStyle w:val="ListBullet"/>
        <w:numPr>
          <w:ilvl w:val="0"/>
          <w:numId w:val="0"/>
        </w:numPr>
        <w:ind w:left="360" w:hanging="360"/>
        <w:jc w:val="both"/>
      </w:pPr>
    </w:p>
    <w:p w14:paraId="1D64CC66" w14:textId="77777777" w:rsidR="00B75D6B" w:rsidRDefault="00B75D6B" w:rsidP="008066AD">
      <w:pPr>
        <w:pStyle w:val="ListBullet"/>
        <w:numPr>
          <w:ilvl w:val="0"/>
          <w:numId w:val="0"/>
        </w:numPr>
        <w:ind w:left="360" w:hanging="360"/>
        <w:jc w:val="both"/>
      </w:pPr>
    </w:p>
    <w:p w14:paraId="52A9DA94" w14:textId="77777777" w:rsidR="00B75D6B" w:rsidRDefault="00B75D6B" w:rsidP="008066AD">
      <w:pPr>
        <w:pStyle w:val="ListBullet"/>
        <w:numPr>
          <w:ilvl w:val="0"/>
          <w:numId w:val="0"/>
        </w:numPr>
        <w:ind w:left="360" w:hanging="360"/>
        <w:jc w:val="both"/>
      </w:pPr>
    </w:p>
    <w:p w14:paraId="3BD93AB9" w14:textId="77777777" w:rsidR="00C75CA6" w:rsidRDefault="00000000" w:rsidP="008066AD">
      <w:pPr>
        <w:pStyle w:val="Heading2"/>
        <w:jc w:val="both"/>
      </w:pPr>
      <w:r>
        <w:lastRenderedPageBreak/>
        <w:t>2.2 Service Types / Functional Modules</w:t>
      </w:r>
    </w:p>
    <w:p w14:paraId="4C5B45A0" w14:textId="77777777" w:rsidR="00B75D6B" w:rsidRDefault="00B75D6B" w:rsidP="008066AD">
      <w:pPr>
        <w:jc w:val="both"/>
      </w:pPr>
    </w:p>
    <w:p w14:paraId="4075DE48" w14:textId="3999A951" w:rsidR="00B75D6B" w:rsidRDefault="00D84ABB" w:rsidP="008066AD">
      <w:pPr>
        <w:jc w:val="both"/>
        <w:rPr>
          <w:lang w:val="en-IN"/>
        </w:rPr>
      </w:pPr>
      <w:r>
        <w:rPr>
          <w:noProof/>
        </w:rPr>
        <mc:AlternateContent>
          <mc:Choice Requires="wps">
            <w:drawing>
              <wp:inline distT="0" distB="0" distL="0" distR="0" wp14:anchorId="5FDF948C" wp14:editId="6C9D9AE9">
                <wp:extent cx="304800" cy="304800"/>
                <wp:effectExtent l="0" t="0" r="0" b="0"/>
                <wp:docPr id="1837167764" name="Rectangle 2" descr="Metro ticket booking system archite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BE52AA" id="Rectangle 2" o:spid="_x0000_s1026" alt="Metro ticket booking system architectu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CAFE244" wp14:editId="6A196B35">
                <wp:extent cx="304800" cy="304800"/>
                <wp:effectExtent l="0" t="0" r="0" b="0"/>
                <wp:docPr id="1088737682" name="Rectangle 3" descr="Metro ticket booking system archite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3D0E8A" id="Rectangle 3" o:spid="_x0000_s1026" alt="Metro ticket booking system architectu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FB21AD0" wp14:editId="1F85A257">
                <wp:extent cx="304800" cy="304800"/>
                <wp:effectExtent l="0" t="0" r="0" b="0"/>
                <wp:docPr id="1097139783" name="Rectangle 1" descr="Metro ticket booking system archite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6EB527" id="Rectangle 1" o:spid="_x0000_s1026" alt="Metro ticket booking system architectu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C97E50E" wp14:editId="52EFB413">
                <wp:extent cx="304800" cy="304800"/>
                <wp:effectExtent l="0" t="0" r="0" b="0"/>
                <wp:docPr id="847985821" name="Rectangle 4" descr="Metro ticket booking system archite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C4AD79" id="Rectangle 4" o:spid="_x0000_s1026" alt="Metro ticket booking system architectu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IN"/>
        </w:rPr>
        <w:drawing>
          <wp:inline distT="0" distB="0" distL="0" distR="0" wp14:anchorId="57016171" wp14:editId="27BDD4D9">
            <wp:extent cx="5486400" cy="3657600"/>
            <wp:effectExtent l="0" t="0" r="0" b="0"/>
            <wp:docPr id="19647217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21756" name="Picture 19647217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F311" w14:textId="77777777" w:rsidR="00D84ABB" w:rsidRDefault="00D84ABB" w:rsidP="008066AD">
      <w:pPr>
        <w:jc w:val="both"/>
        <w:rPr>
          <w:lang w:val="en-IN"/>
        </w:rPr>
      </w:pPr>
    </w:p>
    <w:p w14:paraId="173D1795" w14:textId="77777777" w:rsidR="00D84ABB" w:rsidRPr="00D84ABB" w:rsidRDefault="00D84ABB" w:rsidP="008066AD">
      <w:pPr>
        <w:jc w:val="both"/>
        <w:rPr>
          <w:lang w:val="en-IN"/>
        </w:rPr>
      </w:pPr>
    </w:p>
    <w:p w14:paraId="17AEA6FF" w14:textId="77777777" w:rsidR="00C75CA6" w:rsidRDefault="00000000" w:rsidP="008066AD">
      <w:pPr>
        <w:jc w:val="both"/>
      </w:pPr>
      <w:r>
        <w:t>Metro Ticket Booking – Book tickets using source, destination, date and passenger count.</w:t>
      </w:r>
    </w:p>
    <w:p w14:paraId="22494BAC" w14:textId="77777777" w:rsidR="00C75CA6" w:rsidRDefault="00000000" w:rsidP="008066AD">
      <w:pPr>
        <w:jc w:val="both"/>
      </w:pPr>
      <w:r>
        <w:t>Student Pass Management – Apply, verify, activate and renew student passes.</w:t>
      </w:r>
    </w:p>
    <w:p w14:paraId="70E8C073" w14:textId="77777777" w:rsidR="00C75CA6" w:rsidRDefault="00000000" w:rsidP="008066AD">
      <w:pPr>
        <w:jc w:val="both"/>
      </w:pPr>
      <w:r>
        <w:t>Payment Processing – Manage booking and pass payments.</w:t>
      </w:r>
    </w:p>
    <w:p w14:paraId="2C2BFA1C" w14:textId="77777777" w:rsidR="00C75CA6" w:rsidRDefault="00000000" w:rsidP="008066AD">
      <w:pPr>
        <w:jc w:val="both"/>
      </w:pPr>
      <w:r>
        <w:t>QR Ticket Generation – Generate QR tickets after successful payment.</w:t>
      </w:r>
    </w:p>
    <w:p w14:paraId="2E26C13D" w14:textId="77777777" w:rsidR="00C75CA6" w:rsidRDefault="00000000" w:rsidP="008066AD">
      <w:pPr>
        <w:jc w:val="both"/>
      </w:pPr>
      <w:r>
        <w:t>Complaint Management – Raise and track complaints.</w:t>
      </w:r>
    </w:p>
    <w:p w14:paraId="1FD01C6D" w14:textId="77777777" w:rsidR="00C75CA6" w:rsidRDefault="00000000" w:rsidP="008066AD">
      <w:pPr>
        <w:jc w:val="both"/>
      </w:pPr>
      <w:r>
        <w:t>Dashboard &amp; Reporting – Monitor bookings, revenue, passes and complaints.</w:t>
      </w:r>
    </w:p>
    <w:p w14:paraId="2143724C" w14:textId="77777777" w:rsidR="00B75D6B" w:rsidRDefault="00B75D6B" w:rsidP="008066AD">
      <w:pPr>
        <w:jc w:val="both"/>
      </w:pPr>
    </w:p>
    <w:p w14:paraId="3C2DD1C5" w14:textId="77777777" w:rsidR="00D84ABB" w:rsidRDefault="00D84ABB" w:rsidP="008066AD">
      <w:pPr>
        <w:jc w:val="both"/>
      </w:pPr>
    </w:p>
    <w:p w14:paraId="43F57991" w14:textId="77777777" w:rsidR="00D84ABB" w:rsidRDefault="00D84ABB" w:rsidP="008066AD">
      <w:pPr>
        <w:jc w:val="both"/>
      </w:pPr>
    </w:p>
    <w:p w14:paraId="0DDF3E38" w14:textId="77777777" w:rsidR="00C75CA6" w:rsidRDefault="00000000" w:rsidP="008066AD">
      <w:pPr>
        <w:pStyle w:val="Heading2"/>
        <w:jc w:val="both"/>
      </w:pPr>
      <w:r>
        <w:lastRenderedPageBreak/>
        <w:t>2.3 Stakeholders</w:t>
      </w:r>
    </w:p>
    <w:p w14:paraId="2E30E0FD" w14:textId="77777777" w:rsidR="00B75D6B" w:rsidRPr="00B75D6B" w:rsidRDefault="00B75D6B" w:rsidP="008066AD">
      <w:pPr>
        <w:jc w:val="both"/>
      </w:pPr>
    </w:p>
    <w:tbl>
      <w:tblPr>
        <w:tblStyle w:val="PlainTable1"/>
        <w:tblW w:w="9039" w:type="dxa"/>
        <w:tblLook w:val="04A0" w:firstRow="1" w:lastRow="0" w:firstColumn="1" w:lastColumn="0" w:noHBand="0" w:noVBand="1"/>
      </w:tblPr>
      <w:tblGrid>
        <w:gridCol w:w="4320"/>
        <w:gridCol w:w="4719"/>
      </w:tblGrid>
      <w:tr w:rsidR="00C75CA6" w14:paraId="320755B6" w14:textId="77777777" w:rsidTr="00B75D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629BCC" w14:textId="77777777" w:rsidR="00C75CA6" w:rsidRDefault="00000000" w:rsidP="008066AD">
            <w:pPr>
              <w:jc w:val="both"/>
            </w:pPr>
            <w:r>
              <w:t>Stakeholder</w:t>
            </w:r>
          </w:p>
        </w:tc>
        <w:tc>
          <w:tcPr>
            <w:tcW w:w="4719" w:type="dxa"/>
          </w:tcPr>
          <w:p w14:paraId="09FFB675" w14:textId="77777777" w:rsidR="00C75CA6" w:rsidRDefault="00000000" w:rsidP="008066A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C75CA6" w14:paraId="408139F2" w14:textId="77777777" w:rsidTr="00B75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6FEB3A" w14:textId="77777777" w:rsidR="00C75CA6" w:rsidRPr="00B75D6B" w:rsidRDefault="00000000" w:rsidP="008066AD">
            <w:pPr>
              <w:jc w:val="both"/>
              <w:rPr>
                <w:b w:val="0"/>
                <w:bCs w:val="0"/>
              </w:rPr>
            </w:pPr>
            <w:r w:rsidRPr="00B75D6B">
              <w:rPr>
                <w:b w:val="0"/>
                <w:bCs w:val="0"/>
              </w:rPr>
              <w:t>Passenger</w:t>
            </w:r>
          </w:p>
        </w:tc>
        <w:tc>
          <w:tcPr>
            <w:tcW w:w="4719" w:type="dxa"/>
          </w:tcPr>
          <w:p w14:paraId="069FEE2F" w14:textId="77777777" w:rsidR="00C75CA6" w:rsidRPr="00B75D6B" w:rsidRDefault="00000000" w:rsidP="008066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D6B">
              <w:t>Book tickets and raise complaints</w:t>
            </w:r>
          </w:p>
        </w:tc>
      </w:tr>
      <w:tr w:rsidR="00C75CA6" w14:paraId="636EF8F4" w14:textId="77777777" w:rsidTr="00B75D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98CD95" w14:textId="77777777" w:rsidR="00C75CA6" w:rsidRPr="00B75D6B" w:rsidRDefault="00000000" w:rsidP="008066AD">
            <w:pPr>
              <w:jc w:val="both"/>
              <w:rPr>
                <w:b w:val="0"/>
                <w:bCs w:val="0"/>
              </w:rPr>
            </w:pPr>
            <w:r w:rsidRPr="00B75D6B">
              <w:rPr>
                <w:b w:val="0"/>
                <w:bCs w:val="0"/>
              </w:rPr>
              <w:t>Student</w:t>
            </w:r>
          </w:p>
        </w:tc>
        <w:tc>
          <w:tcPr>
            <w:tcW w:w="4719" w:type="dxa"/>
          </w:tcPr>
          <w:p w14:paraId="5913B0B5" w14:textId="77777777" w:rsidR="00C75CA6" w:rsidRPr="00B75D6B" w:rsidRDefault="00000000" w:rsidP="008066A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D6B">
              <w:t>Apply and manage student passes</w:t>
            </w:r>
          </w:p>
        </w:tc>
      </w:tr>
      <w:tr w:rsidR="00C75CA6" w14:paraId="3A3AC523" w14:textId="77777777" w:rsidTr="00B75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518361" w14:textId="77777777" w:rsidR="00C75CA6" w:rsidRPr="00B75D6B" w:rsidRDefault="00000000" w:rsidP="008066AD">
            <w:pPr>
              <w:jc w:val="both"/>
              <w:rPr>
                <w:b w:val="0"/>
                <w:bCs w:val="0"/>
              </w:rPr>
            </w:pPr>
            <w:r w:rsidRPr="00B75D6B">
              <w:rPr>
                <w:b w:val="0"/>
                <w:bCs w:val="0"/>
              </w:rPr>
              <w:t>Station Staff</w:t>
            </w:r>
          </w:p>
        </w:tc>
        <w:tc>
          <w:tcPr>
            <w:tcW w:w="4719" w:type="dxa"/>
          </w:tcPr>
          <w:p w14:paraId="5929F8CD" w14:textId="77777777" w:rsidR="00C75CA6" w:rsidRPr="00B75D6B" w:rsidRDefault="00000000" w:rsidP="008066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D6B">
              <w:t>Validate QR tickets</w:t>
            </w:r>
          </w:p>
        </w:tc>
      </w:tr>
      <w:tr w:rsidR="00C75CA6" w14:paraId="0B0937D5" w14:textId="77777777" w:rsidTr="00B75D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A9A26F" w14:textId="77777777" w:rsidR="00C75CA6" w:rsidRPr="00B75D6B" w:rsidRDefault="00000000" w:rsidP="008066AD">
            <w:pPr>
              <w:jc w:val="both"/>
              <w:rPr>
                <w:b w:val="0"/>
                <w:bCs w:val="0"/>
              </w:rPr>
            </w:pPr>
            <w:r w:rsidRPr="00B75D6B">
              <w:rPr>
                <w:b w:val="0"/>
                <w:bCs w:val="0"/>
              </w:rPr>
              <w:t>Finance Admin</w:t>
            </w:r>
          </w:p>
        </w:tc>
        <w:tc>
          <w:tcPr>
            <w:tcW w:w="4719" w:type="dxa"/>
          </w:tcPr>
          <w:p w14:paraId="35C96A8B" w14:textId="77777777" w:rsidR="00C75CA6" w:rsidRPr="00B75D6B" w:rsidRDefault="00000000" w:rsidP="008066A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D6B">
              <w:t>Manage payments and revenue</w:t>
            </w:r>
          </w:p>
        </w:tc>
      </w:tr>
      <w:tr w:rsidR="00C75CA6" w14:paraId="63CFB1A1" w14:textId="77777777" w:rsidTr="00B75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AF97FA" w14:textId="77777777" w:rsidR="00C75CA6" w:rsidRPr="00B75D6B" w:rsidRDefault="00000000" w:rsidP="008066AD">
            <w:pPr>
              <w:jc w:val="both"/>
              <w:rPr>
                <w:b w:val="0"/>
                <w:bCs w:val="0"/>
              </w:rPr>
            </w:pPr>
            <w:r w:rsidRPr="00B75D6B">
              <w:rPr>
                <w:b w:val="0"/>
                <w:bCs w:val="0"/>
              </w:rPr>
              <w:t>Metro Admin</w:t>
            </w:r>
          </w:p>
        </w:tc>
        <w:tc>
          <w:tcPr>
            <w:tcW w:w="4719" w:type="dxa"/>
          </w:tcPr>
          <w:p w14:paraId="1A665B77" w14:textId="77777777" w:rsidR="00C75CA6" w:rsidRPr="00B75D6B" w:rsidRDefault="00000000" w:rsidP="008066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D6B">
              <w:t>Manage entire system</w:t>
            </w:r>
          </w:p>
        </w:tc>
      </w:tr>
      <w:tr w:rsidR="00C75CA6" w14:paraId="7314004A" w14:textId="77777777" w:rsidTr="00B75D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DE5FAE" w14:textId="77777777" w:rsidR="00C75CA6" w:rsidRPr="00B75D6B" w:rsidRDefault="00000000" w:rsidP="008066AD">
            <w:pPr>
              <w:jc w:val="both"/>
              <w:rPr>
                <w:b w:val="0"/>
                <w:bCs w:val="0"/>
              </w:rPr>
            </w:pPr>
            <w:r w:rsidRPr="00B75D6B">
              <w:rPr>
                <w:b w:val="0"/>
                <w:bCs w:val="0"/>
              </w:rPr>
              <w:t>ServiceNow Admin</w:t>
            </w:r>
          </w:p>
        </w:tc>
        <w:tc>
          <w:tcPr>
            <w:tcW w:w="4719" w:type="dxa"/>
          </w:tcPr>
          <w:p w14:paraId="3B096928" w14:textId="77777777" w:rsidR="00C75CA6" w:rsidRPr="00B75D6B" w:rsidRDefault="00000000" w:rsidP="008066A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D6B">
              <w:t>Maintain application and platform</w:t>
            </w:r>
          </w:p>
        </w:tc>
      </w:tr>
    </w:tbl>
    <w:p w14:paraId="615C1223" w14:textId="77777777" w:rsidR="00487CFC" w:rsidRDefault="00487CFC" w:rsidP="008066AD">
      <w:pPr>
        <w:jc w:val="both"/>
      </w:pPr>
    </w:p>
    <w:sectPr w:rsidR="00487C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632045">
    <w:abstractNumId w:val="8"/>
  </w:num>
  <w:num w:numId="2" w16cid:durableId="656541383">
    <w:abstractNumId w:val="6"/>
  </w:num>
  <w:num w:numId="3" w16cid:durableId="709764700">
    <w:abstractNumId w:val="5"/>
  </w:num>
  <w:num w:numId="4" w16cid:durableId="503908764">
    <w:abstractNumId w:val="4"/>
  </w:num>
  <w:num w:numId="5" w16cid:durableId="993415888">
    <w:abstractNumId w:val="7"/>
  </w:num>
  <w:num w:numId="6" w16cid:durableId="915630655">
    <w:abstractNumId w:val="3"/>
  </w:num>
  <w:num w:numId="7" w16cid:durableId="1943491485">
    <w:abstractNumId w:val="2"/>
  </w:num>
  <w:num w:numId="8" w16cid:durableId="1394739880">
    <w:abstractNumId w:val="1"/>
  </w:num>
  <w:num w:numId="9" w16cid:durableId="1450121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C9E"/>
    <w:rsid w:val="00034616"/>
    <w:rsid w:val="0006063C"/>
    <w:rsid w:val="0015074B"/>
    <w:rsid w:val="0029639D"/>
    <w:rsid w:val="00326F90"/>
    <w:rsid w:val="00487CFC"/>
    <w:rsid w:val="007B2165"/>
    <w:rsid w:val="008066AD"/>
    <w:rsid w:val="00812CAE"/>
    <w:rsid w:val="00923FD6"/>
    <w:rsid w:val="00AA1D8D"/>
    <w:rsid w:val="00B47730"/>
    <w:rsid w:val="00B75D6B"/>
    <w:rsid w:val="00C75CA6"/>
    <w:rsid w:val="00CB0664"/>
    <w:rsid w:val="00D84ABB"/>
    <w:rsid w:val="00E813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61CB94"/>
  <w14:defaultImageDpi w14:val="300"/>
  <w15:docId w15:val="{E6C2F73B-1E5F-4B95-A529-6401282B4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B75D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3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Mssankar E</cp:lastModifiedBy>
  <cp:revision>5</cp:revision>
  <dcterms:created xsi:type="dcterms:W3CDTF">2013-12-23T23:15:00Z</dcterms:created>
  <dcterms:modified xsi:type="dcterms:W3CDTF">2026-06-19T10:18:00Z</dcterms:modified>
  <cp:category/>
</cp:coreProperties>
</file>