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F831" w14:textId="77777777" w:rsidR="00D05EDE" w:rsidRDefault="00000000">
      <w:pPr>
        <w:pStyle w:val="Title"/>
      </w:pPr>
      <w:r>
        <w:t>METRO TICKET BOOKING SYSTEM</w:t>
      </w:r>
    </w:p>
    <w:p w14:paraId="42FC8710" w14:textId="11CB5204" w:rsidR="00ED4034" w:rsidRPr="00ED4034" w:rsidRDefault="00ED4034">
      <w:pPr>
        <w:rPr>
          <w:b/>
          <w:color w:val="4F81BD" w:themeColor="accent1"/>
          <w:sz w:val="28"/>
          <w:szCs w:val="28"/>
        </w:rPr>
      </w:pPr>
      <w:r w:rsidRPr="00ED4034">
        <w:rPr>
          <w:b/>
          <w:color w:val="4F81BD" w:themeColor="accent1"/>
          <w:sz w:val="28"/>
          <w:szCs w:val="28"/>
        </w:rPr>
        <w:t>6 Project Documentation</w:t>
      </w:r>
    </w:p>
    <w:p w14:paraId="7678DDA0" w14:textId="77777777" w:rsidR="00ED4034" w:rsidRDefault="00ED4034">
      <w:pPr>
        <w:rPr>
          <w:b/>
        </w:rPr>
      </w:pPr>
    </w:p>
    <w:p w14:paraId="78DE4631" w14:textId="6CD65B48" w:rsidR="00D05EDE" w:rsidRDefault="00000000">
      <w:r w:rsidRPr="00ED4034">
        <w:rPr>
          <w:b/>
          <w:color w:val="1F497D" w:themeColor="text2"/>
        </w:rPr>
        <w:t>PROJECT REPORT</w:t>
      </w:r>
      <w:r>
        <w:rPr>
          <w:b/>
        </w:rPr>
        <w:br/>
      </w:r>
      <w:r w:rsidRPr="00607E4D">
        <w:rPr>
          <w:bCs/>
        </w:rPr>
        <w:t>Developed Using ServiceNow</w:t>
      </w:r>
    </w:p>
    <w:p w14:paraId="45346427" w14:textId="77777777" w:rsidR="00607E4D" w:rsidRDefault="00000000" w:rsidP="0030517A">
      <w:r>
        <w:br/>
      </w:r>
      <w:r w:rsidRPr="00ED4034">
        <w:rPr>
          <w:color w:val="1F497D" w:themeColor="text2"/>
        </w:rPr>
        <w:t>1. INTRODUCTION</w:t>
      </w:r>
      <w:r w:rsidRPr="00ED4034">
        <w:rPr>
          <w:color w:val="4F81BD" w:themeColor="accent1"/>
        </w:rPr>
        <w:br/>
      </w:r>
      <w:r w:rsidRPr="00ED4034">
        <w:rPr>
          <w:color w:val="4F81BD" w:themeColor="accent1"/>
        </w:rPr>
        <w:br/>
        <w:t>1.1 Project Overview</w:t>
      </w:r>
      <w:r>
        <w:br/>
      </w:r>
      <w:r>
        <w:br/>
        <w:t>Metro Ticket Booking System is a ServiceNow-based digital transportation management application developed to automate metro ticket booking, student pass management, payment processing, QR ticket generation, and complaint management.</w:t>
      </w:r>
      <w:r>
        <w:br/>
      </w:r>
      <w:r>
        <w:br/>
        <w:t>Traditional metro ticketing systems often require physical counters, manual pass verification, and paper-based complaint handling. These approaches result in long queues, delays, and inefficient management of passenger information.</w:t>
      </w:r>
      <w:r>
        <w:br/>
      </w:r>
      <w:r>
        <w:br/>
        <w:t>The Metro Ticket Booking System provides a centralized portal where passengers and students can:</w:t>
      </w:r>
      <w:r>
        <w:br/>
        <w:t>• Book metro tickets online</w:t>
      </w:r>
      <w:r>
        <w:br/>
        <w:t>• Apply for student passes</w:t>
      </w:r>
      <w:r>
        <w:br/>
        <w:t>• Make online payments</w:t>
      </w:r>
      <w:r>
        <w:br/>
        <w:t>• Generate QR tickets</w:t>
      </w:r>
      <w:r>
        <w:br/>
        <w:t>• Track bookings and passes</w:t>
      </w:r>
      <w:r>
        <w:br/>
        <w:t>• Raise complaints</w:t>
      </w:r>
      <w:r>
        <w:br/>
        <w:t>• View payment history</w:t>
      </w:r>
    </w:p>
    <w:p w14:paraId="29E3E42D" w14:textId="6279CB62" w:rsidR="00516F94" w:rsidRDefault="00607E4D" w:rsidP="0030517A">
      <w:r w:rsidRPr="00607E4D">
        <w:t>The application automates fare calculations, payment validation, pass generation, and complaint tracking using ServiceNow workflow automation capabilities.</w:t>
      </w:r>
      <w:r w:rsidR="00000000">
        <w:br/>
      </w:r>
      <w:r w:rsidR="00000000">
        <w:br/>
      </w:r>
      <w:r w:rsidR="00000000" w:rsidRPr="00ED4034">
        <w:rPr>
          <w:color w:val="4F81BD" w:themeColor="accent1"/>
        </w:rPr>
        <w:t>Supported Services</w:t>
      </w:r>
      <w:r w:rsidR="00000000" w:rsidRPr="00ED4034">
        <w:rPr>
          <w:color w:val="4F81BD" w:themeColor="accent1"/>
        </w:rPr>
        <w:br/>
      </w:r>
      <w:r w:rsidR="00000000" w:rsidRPr="00ED4034">
        <w:rPr>
          <w:color w:val="4F81BD" w:themeColor="accent1"/>
        </w:rPr>
        <w:br/>
        <w:t>Passenger Services</w:t>
      </w:r>
      <w:r w:rsidR="00000000" w:rsidRPr="00ED4034">
        <w:rPr>
          <w:color w:val="4F81BD" w:themeColor="accent1"/>
        </w:rPr>
        <w:br/>
      </w:r>
      <w:r w:rsidR="00000000">
        <w:t>• Metro Ticket Booking</w:t>
      </w:r>
      <w:r w:rsidR="00000000">
        <w:br/>
        <w:t>• QR Ticket Generation</w:t>
      </w:r>
      <w:r w:rsidR="00000000">
        <w:br/>
        <w:t>• Payment Processing</w:t>
      </w:r>
      <w:r w:rsidR="00000000">
        <w:br/>
        <w:t>• Booking History</w:t>
      </w:r>
      <w:r w:rsidR="00000000">
        <w:br/>
        <w:t>• Complaint Management</w:t>
      </w:r>
      <w:r w:rsidR="00000000">
        <w:br/>
      </w:r>
      <w:r w:rsidR="00000000">
        <w:lastRenderedPageBreak/>
        <w:br/>
      </w:r>
      <w:r w:rsidR="00000000" w:rsidRPr="00ED4034">
        <w:rPr>
          <w:color w:val="4F81BD" w:themeColor="accent1"/>
        </w:rPr>
        <w:t>Student Services</w:t>
      </w:r>
      <w:r w:rsidR="00000000">
        <w:br/>
        <w:t>• Student Verification</w:t>
      </w:r>
      <w:r w:rsidR="00000000">
        <w:br/>
        <w:t>• Student Pass Application</w:t>
      </w:r>
      <w:r w:rsidR="00000000">
        <w:br/>
        <w:t>• Discounted Travel Pass</w:t>
      </w:r>
      <w:r w:rsidR="00000000">
        <w:br/>
        <w:t>• Pass Renewal</w:t>
      </w:r>
      <w:r w:rsidR="00000000">
        <w:br/>
        <w:t>• Pass Tracking</w:t>
      </w:r>
      <w:r w:rsidR="00000000">
        <w:br/>
      </w:r>
      <w:r w:rsidR="00000000">
        <w:br/>
      </w:r>
      <w:r w:rsidR="00000000" w:rsidRPr="00ED4034">
        <w:rPr>
          <w:color w:val="4F81BD" w:themeColor="accent1"/>
        </w:rPr>
        <w:t>Administrative Services</w:t>
      </w:r>
      <w:r w:rsidR="00000000">
        <w:br/>
        <w:t>• Booking Management</w:t>
      </w:r>
      <w:r w:rsidR="00000000">
        <w:br/>
        <w:t>• Revenue Monitoring</w:t>
      </w:r>
      <w:r w:rsidR="00000000">
        <w:br/>
        <w:t>• Complaint Resolution</w:t>
      </w:r>
      <w:r w:rsidR="00000000">
        <w:br/>
        <w:t>• Route Management</w:t>
      </w:r>
      <w:r w:rsidR="00000000">
        <w:br/>
        <w:t>• Station Management</w:t>
      </w:r>
      <w:r w:rsidR="00000000">
        <w:br/>
        <w:t>• Fare Management</w:t>
      </w:r>
    </w:p>
    <w:p w14:paraId="1FE077A1" w14:textId="1743D349" w:rsidR="00516F94" w:rsidRDefault="00516F94">
      <w:r>
        <w:pict w14:anchorId="26B56080">
          <v:rect id="_x0000_i1455" style="width:0;height:1.5pt" o:hralign="center" o:hrstd="t" o:hr="t" fillcolor="#a0a0a0" stroked="f"/>
        </w:pict>
      </w:r>
      <w:r w:rsidR="00000000">
        <w:br/>
      </w:r>
      <w:r w:rsidR="00000000">
        <w:br/>
      </w:r>
      <w:r w:rsidR="00000000" w:rsidRPr="00ED4034">
        <w:rPr>
          <w:color w:val="4F81BD" w:themeColor="accent1"/>
        </w:rPr>
        <w:t>1.2 Purpose</w:t>
      </w:r>
      <w:r w:rsidR="00000000">
        <w:br/>
      </w:r>
      <w:r w:rsidR="00000000">
        <w:br/>
        <w:t>• Digitize metro ticket booking operations</w:t>
      </w:r>
      <w:r w:rsidR="00000000">
        <w:br/>
        <w:t>• Eliminate manual ticket generation</w:t>
      </w:r>
      <w:r w:rsidR="00000000">
        <w:br/>
        <w:t>• Automate fare calculation</w:t>
      </w:r>
      <w:r w:rsidR="00000000">
        <w:br/>
        <w:t>• Provide student travel discounts</w:t>
      </w:r>
      <w:r w:rsidR="00000000">
        <w:br/>
        <w:t>• Improve passenger experience</w:t>
      </w:r>
      <w:r w:rsidR="00000000">
        <w:br/>
        <w:t>• Centralize metro operations</w:t>
      </w:r>
      <w:r w:rsidR="00000000">
        <w:br/>
        <w:t>• Enable real-time monitoring</w:t>
      </w:r>
      <w:r w:rsidR="00000000">
        <w:br/>
        <w:t>• Improve complaint handling efficiency</w:t>
      </w:r>
    </w:p>
    <w:p w14:paraId="6C7D67B9" w14:textId="77777777" w:rsidR="00607E4D" w:rsidRDefault="00516F94">
      <w:pPr>
        <w:rPr>
          <w:color w:val="4F81BD" w:themeColor="accent1"/>
        </w:rPr>
      </w:pPr>
      <w:r>
        <w:pict w14:anchorId="015A2812">
          <v:rect id="_x0000_i1458" style="width:0;height:1.5pt" o:hralign="center" o:bullet="t" o:hrstd="t" o:hr="t" fillcolor="#a0a0a0" stroked="f"/>
        </w:pict>
      </w:r>
      <w:r w:rsidR="00000000">
        <w:br/>
      </w:r>
      <w:r w:rsidR="00000000">
        <w:br/>
      </w:r>
      <w:r w:rsidR="00000000" w:rsidRPr="00ED4034">
        <w:rPr>
          <w:color w:val="1F497D" w:themeColor="text2"/>
        </w:rPr>
        <w:t>2. IDEATION PHASE</w:t>
      </w:r>
      <w:r w:rsidR="00000000">
        <w:br/>
      </w:r>
      <w:r w:rsidR="00000000">
        <w:br/>
      </w:r>
      <w:r w:rsidR="00000000" w:rsidRPr="00ED4034">
        <w:rPr>
          <w:color w:val="4F81BD" w:themeColor="accent1"/>
        </w:rPr>
        <w:t>2.1 Problem Statement</w:t>
      </w:r>
    </w:p>
    <w:p w14:paraId="3C2F8F6A" w14:textId="77777777" w:rsidR="00607E4D" w:rsidRDefault="00607E4D">
      <w:pPr>
        <w:rPr>
          <w:color w:val="4F81BD" w:themeColor="accent1"/>
        </w:rPr>
      </w:pPr>
      <w:r w:rsidRPr="00607E4D">
        <w:t>Metro transportation systems often face operational challenges such as:</w:t>
      </w:r>
      <w:r w:rsidR="00000000">
        <w:br/>
      </w:r>
      <w:r w:rsidR="00000000">
        <w:br/>
      </w:r>
      <w:r w:rsidR="00000000" w:rsidRPr="00ED4034">
        <w:rPr>
          <w:color w:val="4F81BD" w:themeColor="accent1"/>
        </w:rPr>
        <w:t>Existing Problems</w:t>
      </w:r>
      <w:r w:rsidR="00000000">
        <w:br/>
        <w:t>• Long ticket booking queues</w:t>
      </w:r>
      <w:r w:rsidR="00000000">
        <w:br/>
        <w:t>• Manual fare calculation</w:t>
      </w:r>
      <w:r w:rsidR="00000000">
        <w:br/>
        <w:t>• Paper-based passes</w:t>
      </w:r>
      <w:r w:rsidR="00000000">
        <w:br/>
        <w:t>• Limited booking visibility</w:t>
      </w:r>
      <w:r w:rsidR="00000000">
        <w:br/>
        <w:t>• Difficult complaint tracking</w:t>
      </w:r>
      <w:r w:rsidR="00000000">
        <w:br/>
        <w:t>• Revenue monitoring issues</w:t>
      </w:r>
      <w:r w:rsidR="00000000">
        <w:br/>
      </w:r>
      <w:r w:rsidR="00000000">
        <w:lastRenderedPageBreak/>
        <w:br/>
      </w:r>
      <w:r w:rsidR="00000000" w:rsidRPr="00ED4034">
        <w:rPr>
          <w:color w:val="4F81BD" w:themeColor="accent1"/>
        </w:rPr>
        <w:t>Need</w:t>
      </w:r>
      <w:r>
        <w:rPr>
          <w:color w:val="4F81BD" w:themeColor="accent1"/>
        </w:rPr>
        <w:t xml:space="preserve"> </w:t>
      </w:r>
    </w:p>
    <w:p w14:paraId="09D0598E" w14:textId="77777777" w:rsidR="00607E4D" w:rsidRDefault="00607E4D">
      <w:r w:rsidRPr="00607E4D">
        <w:t>A centralized automated system that can:</w:t>
      </w:r>
    </w:p>
    <w:p w14:paraId="6E78AD0B" w14:textId="77777777" w:rsidR="00607E4D" w:rsidRDefault="00000000">
      <w:r>
        <w:br/>
        <w:t>• Manage bookings</w:t>
      </w:r>
      <w:r>
        <w:br/>
        <w:t>• Generate digital tickets</w:t>
      </w:r>
      <w:r>
        <w:br/>
        <w:t>• Process payments</w:t>
      </w:r>
      <w:r>
        <w:br/>
        <w:t>• Provide student concessions</w:t>
      </w:r>
      <w:r>
        <w:br/>
        <w:t>• Monitor metro operations</w:t>
      </w:r>
    </w:p>
    <w:p w14:paraId="0141D359" w14:textId="77777777" w:rsidR="00607E4D" w:rsidRDefault="00000000">
      <w:pPr>
        <w:rPr>
          <w:color w:val="4F81BD" w:themeColor="accent1"/>
        </w:rPr>
      </w:pPr>
      <w:r>
        <w:br/>
      </w:r>
      <w:r w:rsidR="00516F94">
        <w:pict w14:anchorId="04B948BE">
          <v:rect id="_x0000_i1460" style="width:0;height:1.5pt" o:hralign="center" o:hrstd="t" o:hr="t" fillcolor="#a0a0a0" stroked="f"/>
        </w:pict>
      </w:r>
      <w:r>
        <w:br/>
      </w:r>
    </w:p>
    <w:p w14:paraId="54C68B42" w14:textId="26937024" w:rsidR="00516F94" w:rsidRDefault="00000000">
      <w:pPr>
        <w:rPr>
          <w:color w:val="4F81BD" w:themeColor="accent1"/>
        </w:rPr>
      </w:pPr>
      <w:r w:rsidRPr="00ED4034">
        <w:rPr>
          <w:color w:val="4F81BD" w:themeColor="accent1"/>
        </w:rPr>
        <w:t>2.2 Empathy Map Canvas</w:t>
      </w:r>
      <w:r>
        <w:br/>
      </w:r>
      <w:r>
        <w:br/>
      </w:r>
      <w:r w:rsidRPr="00ED4034">
        <w:rPr>
          <w:color w:val="4F81BD" w:themeColor="accent1"/>
        </w:rPr>
        <w:t>Users:</w:t>
      </w:r>
      <w:r>
        <w:br/>
        <w:t>Passengers, Students, Metro Staff, Finance Administrators, Metro Administrators</w:t>
      </w:r>
      <w:r>
        <w:br/>
      </w:r>
      <w:r>
        <w:br/>
      </w:r>
      <w:r w:rsidRPr="00ED4034">
        <w:rPr>
          <w:color w:val="4F81BD" w:themeColor="accent1"/>
        </w:rPr>
        <w:t>Think</w:t>
      </w:r>
      <w:r w:rsidRPr="00ED4034">
        <w:rPr>
          <w:color w:val="4F81BD" w:themeColor="accent1"/>
        </w:rPr>
        <w:br/>
      </w:r>
      <w:r>
        <w:t>• I need quick ticket booking.</w:t>
      </w:r>
      <w:r>
        <w:br/>
        <w:t>• I want easy payment options.</w:t>
      </w:r>
      <w:r>
        <w:br/>
        <w:t>• I need discounted student travel.</w:t>
      </w:r>
      <w:r>
        <w:br/>
      </w:r>
      <w:r>
        <w:br/>
      </w:r>
      <w:r w:rsidRPr="00ED4034">
        <w:rPr>
          <w:color w:val="4F81BD" w:themeColor="accent1"/>
        </w:rPr>
        <w:t>Feel</w:t>
      </w:r>
      <w:r>
        <w:br/>
        <w:t>• Frustrated by long queues.</w:t>
      </w:r>
      <w:r>
        <w:br/>
        <w:t>• Concerned about payment failures.</w:t>
      </w:r>
      <w:r>
        <w:br/>
        <w:t>• Need faster complaint resolution.</w:t>
      </w:r>
      <w:r>
        <w:br/>
      </w:r>
      <w:r>
        <w:br/>
      </w:r>
      <w:r w:rsidRPr="00ED4034">
        <w:rPr>
          <w:color w:val="4F81BD" w:themeColor="accent1"/>
        </w:rPr>
        <w:t>Say</w:t>
      </w:r>
      <w:r>
        <w:br/>
        <w:t>• Where is my ticket?</w:t>
      </w:r>
      <w:r>
        <w:br/>
        <w:t>• Is my pass approved?</w:t>
      </w:r>
      <w:r>
        <w:br/>
        <w:t>• Why is payment not updated?</w:t>
      </w:r>
      <w:r>
        <w:br/>
      </w:r>
      <w:r>
        <w:br/>
      </w:r>
      <w:r w:rsidRPr="00ED4034">
        <w:rPr>
          <w:color w:val="4F81BD" w:themeColor="accent1"/>
        </w:rPr>
        <w:t>Do</w:t>
      </w:r>
      <w:r>
        <w:br/>
        <w:t>• Book metro tickets</w:t>
      </w:r>
      <w:r>
        <w:br/>
        <w:t>• Apply for passes</w:t>
      </w:r>
      <w:r>
        <w:br/>
        <w:t>• Make payments</w:t>
      </w:r>
      <w:r>
        <w:br/>
        <w:t>• Raise complaints</w:t>
      </w:r>
      <w:r>
        <w:br/>
      </w:r>
      <w:r>
        <w:br/>
      </w:r>
      <w:r w:rsidRPr="00ED4034">
        <w:rPr>
          <w:color w:val="4F81BD" w:themeColor="accent1"/>
        </w:rPr>
        <w:t>Pain Points</w:t>
      </w:r>
      <w:r>
        <w:br/>
        <w:t>• Manual booking</w:t>
      </w:r>
      <w:r>
        <w:br/>
        <w:t>• Slow verification</w:t>
      </w:r>
      <w:r>
        <w:br/>
      </w:r>
      <w:r>
        <w:lastRenderedPageBreak/>
        <w:t>• Payment delays</w:t>
      </w:r>
      <w:r>
        <w:br/>
        <w:t>• Lack of transparency</w:t>
      </w:r>
      <w:r>
        <w:br/>
      </w:r>
      <w:r w:rsidRPr="00ED4034">
        <w:rPr>
          <w:color w:val="4F81BD" w:themeColor="accent1"/>
        </w:rPr>
        <w:br/>
        <w:t>Gains</w:t>
      </w:r>
      <w:r>
        <w:br/>
        <w:t>• Online booking</w:t>
      </w:r>
      <w:r>
        <w:br/>
        <w:t>• QR-based travel</w:t>
      </w:r>
      <w:r>
        <w:br/>
        <w:t>• Automated fare calculation</w:t>
      </w:r>
      <w:r>
        <w:br/>
        <w:t>• Faster complaint handling</w:t>
      </w:r>
      <w:r>
        <w:br/>
      </w:r>
      <w:r>
        <w:br/>
      </w:r>
      <w:r w:rsidR="00516F94">
        <w:pict w14:anchorId="5597233C">
          <v:rect id="_x0000_i1459" style="width:0;height:1.5pt" o:hralign="center" o:hrstd="t" o:hr="t" fillcolor="#a0a0a0" stroked="f"/>
        </w:pict>
      </w:r>
    </w:p>
    <w:p w14:paraId="10597FE1" w14:textId="77777777" w:rsidR="00516F94" w:rsidRDefault="00516F94">
      <w:pPr>
        <w:rPr>
          <w:color w:val="4F81BD" w:themeColor="accent1"/>
        </w:rPr>
      </w:pPr>
    </w:p>
    <w:p w14:paraId="6C0D5EE7" w14:textId="59A6EE9B" w:rsidR="00607E4D" w:rsidRDefault="00000000">
      <w:r w:rsidRPr="00ED4034">
        <w:rPr>
          <w:color w:val="4F81BD" w:themeColor="accent1"/>
        </w:rPr>
        <w:t>2.3 Brainstorming</w:t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091"/>
      </w:tblGrid>
      <w:tr w:rsidR="00607E4D" w:rsidRPr="00607E4D" w14:paraId="395015ED" w14:textId="77777777" w:rsidTr="00607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EAB78" w14:textId="77777777" w:rsidR="00607E4D" w:rsidRPr="00607E4D" w:rsidRDefault="00607E4D" w:rsidP="00607E4D">
            <w:pPr>
              <w:rPr>
                <w:b/>
                <w:bCs/>
                <w:lang w:val="en-IN"/>
              </w:rPr>
            </w:pPr>
            <w:r w:rsidRPr="00607E4D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004F5A1" w14:textId="77777777" w:rsidR="00607E4D" w:rsidRPr="00607E4D" w:rsidRDefault="00607E4D" w:rsidP="00607E4D">
            <w:pPr>
              <w:rPr>
                <w:b/>
                <w:bCs/>
                <w:lang w:val="en-IN"/>
              </w:rPr>
            </w:pPr>
            <w:r w:rsidRPr="00607E4D">
              <w:rPr>
                <w:b/>
                <w:bCs/>
                <w:lang w:val="en-IN"/>
              </w:rPr>
              <w:t>Solution</w:t>
            </w:r>
          </w:p>
        </w:tc>
      </w:tr>
      <w:tr w:rsidR="00607E4D" w:rsidRPr="00607E4D" w14:paraId="1A25FC3A" w14:textId="77777777" w:rsidTr="00607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0947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Manual Ticket Booking</w:t>
            </w:r>
          </w:p>
        </w:tc>
        <w:tc>
          <w:tcPr>
            <w:tcW w:w="0" w:type="auto"/>
            <w:vAlign w:val="center"/>
            <w:hideMark/>
          </w:tcPr>
          <w:p w14:paraId="757EBD02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Online Booking Portal</w:t>
            </w:r>
          </w:p>
        </w:tc>
      </w:tr>
      <w:tr w:rsidR="00607E4D" w:rsidRPr="00607E4D" w14:paraId="5F87B42C" w14:textId="77777777" w:rsidTr="00607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9F258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Fare Calculation Errors</w:t>
            </w:r>
          </w:p>
        </w:tc>
        <w:tc>
          <w:tcPr>
            <w:tcW w:w="0" w:type="auto"/>
            <w:vAlign w:val="center"/>
            <w:hideMark/>
          </w:tcPr>
          <w:p w14:paraId="35E2F96E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Automated Fare Engine</w:t>
            </w:r>
          </w:p>
        </w:tc>
      </w:tr>
      <w:tr w:rsidR="00607E4D" w:rsidRPr="00607E4D" w14:paraId="2934BC72" w14:textId="77777777" w:rsidTr="00607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D333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Student Verification Delays</w:t>
            </w:r>
          </w:p>
        </w:tc>
        <w:tc>
          <w:tcPr>
            <w:tcW w:w="0" w:type="auto"/>
            <w:vAlign w:val="center"/>
            <w:hideMark/>
          </w:tcPr>
          <w:p w14:paraId="510E35DA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Verification Workflow</w:t>
            </w:r>
          </w:p>
        </w:tc>
      </w:tr>
      <w:tr w:rsidR="00607E4D" w:rsidRPr="00607E4D" w14:paraId="5E2F07D2" w14:textId="77777777" w:rsidTr="00607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297E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Manual Ticket Validation</w:t>
            </w:r>
          </w:p>
        </w:tc>
        <w:tc>
          <w:tcPr>
            <w:tcW w:w="0" w:type="auto"/>
            <w:vAlign w:val="center"/>
            <w:hideMark/>
          </w:tcPr>
          <w:p w14:paraId="70FABCEF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QR Ticket Generation</w:t>
            </w:r>
          </w:p>
        </w:tc>
      </w:tr>
      <w:tr w:rsidR="00607E4D" w:rsidRPr="00607E4D" w14:paraId="172E9B5B" w14:textId="77777777" w:rsidTr="00607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EBD0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Complaint Tracking Issues</w:t>
            </w:r>
          </w:p>
        </w:tc>
        <w:tc>
          <w:tcPr>
            <w:tcW w:w="0" w:type="auto"/>
            <w:vAlign w:val="center"/>
            <w:hideMark/>
          </w:tcPr>
          <w:p w14:paraId="74A2734F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Complaint Management Module</w:t>
            </w:r>
          </w:p>
        </w:tc>
      </w:tr>
      <w:tr w:rsidR="00607E4D" w:rsidRPr="00607E4D" w14:paraId="2CFB8C1C" w14:textId="77777777" w:rsidTr="00607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BD0F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Revenue Monitoring Issues</w:t>
            </w:r>
          </w:p>
        </w:tc>
        <w:tc>
          <w:tcPr>
            <w:tcW w:w="0" w:type="auto"/>
            <w:vAlign w:val="center"/>
            <w:hideMark/>
          </w:tcPr>
          <w:p w14:paraId="2103E1D6" w14:textId="77777777" w:rsidR="00607E4D" w:rsidRPr="00607E4D" w:rsidRDefault="00607E4D" w:rsidP="00607E4D">
            <w:pPr>
              <w:rPr>
                <w:lang w:val="en-IN"/>
              </w:rPr>
            </w:pPr>
            <w:r w:rsidRPr="00607E4D">
              <w:rPr>
                <w:lang w:val="en-IN"/>
              </w:rPr>
              <w:t>Admin Dashboard</w:t>
            </w:r>
          </w:p>
        </w:tc>
      </w:tr>
    </w:tbl>
    <w:p w14:paraId="60DDF8D2" w14:textId="3744F8E6" w:rsidR="00516F94" w:rsidRDefault="00516F94"/>
    <w:p w14:paraId="5297BAE1" w14:textId="77777777" w:rsidR="00607E4D" w:rsidRDefault="00516F94">
      <w:pPr>
        <w:rPr>
          <w:color w:val="1F497D" w:themeColor="text2"/>
        </w:rPr>
      </w:pPr>
      <w:r>
        <w:pict w14:anchorId="3E9F8840">
          <v:rect id="_x0000_i1454" style="width:0;height:1.5pt" o:hralign="center" o:hrstd="t" o:hr="t" fillcolor="#a0a0a0" stroked="f"/>
        </w:pict>
      </w:r>
      <w:r w:rsidR="00000000">
        <w:br/>
      </w:r>
      <w:r w:rsidR="00000000">
        <w:br/>
      </w:r>
    </w:p>
    <w:p w14:paraId="06BC2550" w14:textId="77777777" w:rsidR="00607E4D" w:rsidRDefault="00607E4D">
      <w:pPr>
        <w:rPr>
          <w:color w:val="1F497D" w:themeColor="text2"/>
        </w:rPr>
      </w:pPr>
    </w:p>
    <w:p w14:paraId="6B3A862C" w14:textId="77777777" w:rsidR="00607E4D" w:rsidRDefault="00607E4D">
      <w:pPr>
        <w:rPr>
          <w:color w:val="1F497D" w:themeColor="text2"/>
        </w:rPr>
      </w:pPr>
    </w:p>
    <w:p w14:paraId="34FD66BA" w14:textId="77777777" w:rsidR="00607E4D" w:rsidRDefault="00607E4D">
      <w:pPr>
        <w:rPr>
          <w:color w:val="1F497D" w:themeColor="text2"/>
        </w:rPr>
      </w:pPr>
    </w:p>
    <w:p w14:paraId="4B92D07C" w14:textId="77777777" w:rsidR="00607E4D" w:rsidRDefault="00607E4D">
      <w:pPr>
        <w:rPr>
          <w:color w:val="1F497D" w:themeColor="text2"/>
        </w:rPr>
      </w:pPr>
    </w:p>
    <w:p w14:paraId="07BDB36B" w14:textId="77777777" w:rsidR="00607E4D" w:rsidRDefault="00607E4D">
      <w:pPr>
        <w:rPr>
          <w:color w:val="1F497D" w:themeColor="text2"/>
        </w:rPr>
      </w:pPr>
    </w:p>
    <w:p w14:paraId="68682989" w14:textId="77777777" w:rsidR="00607E4D" w:rsidRDefault="00607E4D">
      <w:pPr>
        <w:rPr>
          <w:color w:val="1F497D" w:themeColor="text2"/>
        </w:rPr>
      </w:pPr>
    </w:p>
    <w:p w14:paraId="2951C4F3" w14:textId="1398CFCA" w:rsidR="00607E4D" w:rsidRDefault="00000000">
      <w:pPr>
        <w:rPr>
          <w:color w:val="1F497D" w:themeColor="text2"/>
        </w:rPr>
      </w:pPr>
      <w:r w:rsidRPr="00ED4034">
        <w:rPr>
          <w:color w:val="1F497D" w:themeColor="text2"/>
        </w:rPr>
        <w:lastRenderedPageBreak/>
        <w:t>3. REQUIREMENT ANALYSIS</w:t>
      </w:r>
    </w:p>
    <w:p w14:paraId="15B7C866" w14:textId="77777777" w:rsidR="005A1A6D" w:rsidRDefault="00607E4D">
      <w:pPr>
        <w:rPr>
          <w:color w:val="4F81BD" w:themeColor="accent1"/>
        </w:rPr>
      </w:pPr>
      <w:r w:rsidRPr="00607E4D">
        <w:rPr>
          <w:color w:val="4F81BD" w:themeColor="accent1"/>
        </w:rPr>
        <w:t>3.1 Customer Journey 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124"/>
        <w:gridCol w:w="1970"/>
      </w:tblGrid>
      <w:tr w:rsidR="005A1A6D" w:rsidRPr="005A1A6D" w14:paraId="6E0067C0" w14:textId="77777777" w:rsidTr="005A1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6C6D3" w14:textId="77777777" w:rsidR="005A1A6D" w:rsidRPr="005A1A6D" w:rsidRDefault="005A1A6D" w:rsidP="005A1A6D">
            <w:pPr>
              <w:rPr>
                <w:b/>
                <w:bCs/>
                <w:lang w:val="en-IN"/>
              </w:rPr>
            </w:pPr>
            <w:r w:rsidRPr="005A1A6D">
              <w:rPr>
                <w:b/>
                <w:bCs/>
                <w:lang w:val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A865FAC" w14:textId="77777777" w:rsidR="005A1A6D" w:rsidRPr="005A1A6D" w:rsidRDefault="005A1A6D" w:rsidP="005A1A6D">
            <w:pPr>
              <w:rPr>
                <w:b/>
                <w:bCs/>
                <w:lang w:val="en-IN"/>
              </w:rPr>
            </w:pPr>
            <w:r w:rsidRPr="005A1A6D">
              <w:rPr>
                <w:b/>
                <w:bCs/>
                <w:lang w:val="en-IN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40112D37" w14:textId="77777777" w:rsidR="005A1A6D" w:rsidRPr="005A1A6D" w:rsidRDefault="005A1A6D" w:rsidP="005A1A6D">
            <w:pPr>
              <w:rPr>
                <w:b/>
                <w:bCs/>
                <w:lang w:val="en-IN"/>
              </w:rPr>
            </w:pPr>
            <w:r w:rsidRPr="005A1A6D">
              <w:rPr>
                <w:b/>
                <w:bCs/>
                <w:lang w:val="en-IN"/>
              </w:rPr>
              <w:t>System Response</w:t>
            </w:r>
          </w:p>
        </w:tc>
      </w:tr>
      <w:tr w:rsidR="005A1A6D" w:rsidRPr="005A1A6D" w14:paraId="1B958663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299D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EDE1F10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User accesses portal</w:t>
            </w:r>
          </w:p>
        </w:tc>
        <w:tc>
          <w:tcPr>
            <w:tcW w:w="0" w:type="auto"/>
            <w:vAlign w:val="center"/>
            <w:hideMark/>
          </w:tcPr>
          <w:p w14:paraId="1A5A770A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Portal loads</w:t>
            </w:r>
          </w:p>
        </w:tc>
      </w:tr>
      <w:tr w:rsidR="005A1A6D" w:rsidRPr="005A1A6D" w14:paraId="19B10B1D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4FF1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1474B170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User submits booking</w:t>
            </w:r>
          </w:p>
        </w:tc>
        <w:tc>
          <w:tcPr>
            <w:tcW w:w="0" w:type="auto"/>
            <w:vAlign w:val="center"/>
            <w:hideMark/>
          </w:tcPr>
          <w:p w14:paraId="5BC7C3D8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Booking created</w:t>
            </w:r>
          </w:p>
        </w:tc>
      </w:tr>
      <w:tr w:rsidR="005A1A6D" w:rsidRPr="005A1A6D" w14:paraId="5D3B7A87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229D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Fare Calculation</w:t>
            </w:r>
          </w:p>
        </w:tc>
        <w:tc>
          <w:tcPr>
            <w:tcW w:w="0" w:type="auto"/>
            <w:vAlign w:val="center"/>
            <w:hideMark/>
          </w:tcPr>
          <w:p w14:paraId="11B0BB07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User selects stations</w:t>
            </w:r>
          </w:p>
        </w:tc>
        <w:tc>
          <w:tcPr>
            <w:tcW w:w="0" w:type="auto"/>
            <w:vAlign w:val="center"/>
            <w:hideMark/>
          </w:tcPr>
          <w:p w14:paraId="4403B4CA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Fare calculated</w:t>
            </w:r>
          </w:p>
        </w:tc>
      </w:tr>
      <w:tr w:rsidR="005A1A6D" w:rsidRPr="005A1A6D" w14:paraId="0A74C86F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8261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060EAE51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User pays fare</w:t>
            </w:r>
          </w:p>
        </w:tc>
        <w:tc>
          <w:tcPr>
            <w:tcW w:w="0" w:type="auto"/>
            <w:vAlign w:val="center"/>
            <w:hideMark/>
          </w:tcPr>
          <w:p w14:paraId="7C41FC30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Payment processed</w:t>
            </w:r>
          </w:p>
        </w:tc>
      </w:tr>
      <w:tr w:rsidR="005A1A6D" w:rsidRPr="005A1A6D" w14:paraId="46359300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FBB4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QR Generation</w:t>
            </w:r>
          </w:p>
        </w:tc>
        <w:tc>
          <w:tcPr>
            <w:tcW w:w="0" w:type="auto"/>
            <w:vAlign w:val="center"/>
            <w:hideMark/>
          </w:tcPr>
          <w:p w14:paraId="7479F6C3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Payment successful</w:t>
            </w:r>
          </w:p>
        </w:tc>
        <w:tc>
          <w:tcPr>
            <w:tcW w:w="0" w:type="auto"/>
            <w:vAlign w:val="center"/>
            <w:hideMark/>
          </w:tcPr>
          <w:p w14:paraId="05FC96E5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QR generated</w:t>
            </w:r>
          </w:p>
        </w:tc>
      </w:tr>
      <w:tr w:rsidR="005A1A6D" w:rsidRPr="005A1A6D" w14:paraId="516E2FBE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4F9A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33DB904D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User travels</w:t>
            </w:r>
          </w:p>
        </w:tc>
        <w:tc>
          <w:tcPr>
            <w:tcW w:w="0" w:type="auto"/>
            <w:vAlign w:val="center"/>
            <w:hideMark/>
          </w:tcPr>
          <w:p w14:paraId="093BAD26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Ticket validated</w:t>
            </w:r>
          </w:p>
        </w:tc>
      </w:tr>
      <w:tr w:rsidR="005A1A6D" w:rsidRPr="005A1A6D" w14:paraId="1D80EA0C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7AEC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Complaint</w:t>
            </w:r>
          </w:p>
        </w:tc>
        <w:tc>
          <w:tcPr>
            <w:tcW w:w="0" w:type="auto"/>
            <w:vAlign w:val="center"/>
            <w:hideMark/>
          </w:tcPr>
          <w:p w14:paraId="77BA5C9D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User raises issue</w:t>
            </w:r>
          </w:p>
        </w:tc>
        <w:tc>
          <w:tcPr>
            <w:tcW w:w="0" w:type="auto"/>
            <w:vAlign w:val="center"/>
            <w:hideMark/>
          </w:tcPr>
          <w:p w14:paraId="437FEBAB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Complaint recorded</w:t>
            </w:r>
          </w:p>
        </w:tc>
      </w:tr>
    </w:tbl>
    <w:p w14:paraId="3F629C79" w14:textId="77777777" w:rsidR="005A1A6D" w:rsidRDefault="005A1A6D"/>
    <w:p w14:paraId="1B51F8D8" w14:textId="2AFCF56A" w:rsidR="005A1A6D" w:rsidRDefault="005A1A6D">
      <w:r>
        <w:pict w14:anchorId="32C42CF1">
          <v:rect id="_x0000_i1462" style="width:0;height:1.5pt" o:hralign="center" o:hrstd="t" o:hr="t" fillcolor="#a0a0a0" stroked="f"/>
        </w:pict>
      </w:r>
    </w:p>
    <w:p w14:paraId="01AF0CA9" w14:textId="6A00E25B" w:rsidR="005A1A6D" w:rsidRDefault="005A1A6D">
      <w:pPr>
        <w:rPr>
          <w:color w:val="4F81BD" w:themeColor="accent1"/>
        </w:rPr>
      </w:pPr>
      <w:r w:rsidRPr="005A1A6D">
        <w:rPr>
          <w:color w:val="4F81BD" w:themeColor="accent1"/>
        </w:rPr>
        <w:t>3.2 Functional Requirements</w:t>
      </w:r>
    </w:p>
    <w:p w14:paraId="7769C678" w14:textId="77777777" w:rsidR="005A1A6D" w:rsidRDefault="005A1A6D">
      <w:r w:rsidRPr="005A1A6D">
        <w:rPr>
          <w:color w:val="4F81BD" w:themeColor="accent1"/>
        </w:rPr>
        <w:t>Passenger Module</w:t>
      </w:r>
      <w:r w:rsidR="00000000">
        <w:br/>
        <w:t>• Create booking</w:t>
      </w:r>
      <w:r w:rsidR="00000000">
        <w:br/>
        <w:t>• View booking history</w:t>
      </w:r>
      <w:r w:rsidR="00000000">
        <w:br/>
        <w:t>• View payment history</w:t>
      </w:r>
      <w:r w:rsidR="00000000">
        <w:br/>
        <w:t>• Raise complaints</w:t>
      </w:r>
      <w:r w:rsidR="00000000">
        <w:br/>
      </w:r>
      <w:r w:rsidR="00000000">
        <w:br/>
      </w:r>
      <w:r w:rsidR="00000000" w:rsidRPr="00ED4034">
        <w:rPr>
          <w:color w:val="4F81BD" w:themeColor="accent1"/>
        </w:rPr>
        <w:t>Student Module</w:t>
      </w:r>
      <w:r w:rsidR="00000000">
        <w:br/>
        <w:t>• Student verification</w:t>
      </w:r>
      <w:r w:rsidR="00000000">
        <w:br/>
        <w:t>• Pass application</w:t>
      </w:r>
      <w:r w:rsidR="00000000">
        <w:br/>
        <w:t>• Pass renewal</w:t>
      </w:r>
      <w:r w:rsidR="00000000">
        <w:br/>
        <w:t>• Pass tracking</w:t>
      </w:r>
      <w:r w:rsidR="00000000">
        <w:br/>
      </w:r>
      <w:r w:rsidR="00000000" w:rsidRPr="00ED4034">
        <w:rPr>
          <w:color w:val="4F81BD" w:themeColor="accent1"/>
        </w:rPr>
        <w:br/>
        <w:t>Payment Module</w:t>
      </w:r>
      <w:r w:rsidR="00000000">
        <w:br/>
        <w:t>• Payment creation</w:t>
      </w:r>
      <w:r w:rsidR="00000000">
        <w:br/>
        <w:t>• Payment status tracking</w:t>
      </w:r>
      <w:r w:rsidR="00000000">
        <w:br/>
        <w:t>• Transaction reference storage</w:t>
      </w:r>
      <w:r w:rsidR="00000000">
        <w:br/>
      </w:r>
      <w:r w:rsidR="00000000" w:rsidRPr="00ED4034">
        <w:rPr>
          <w:color w:val="4F81BD" w:themeColor="accent1"/>
        </w:rPr>
        <w:br/>
        <w:t>Complaint Module</w:t>
      </w:r>
      <w:r w:rsidR="00000000">
        <w:br/>
        <w:t>• Complaint creation</w:t>
      </w:r>
      <w:r w:rsidR="00000000">
        <w:br/>
      </w:r>
      <w:r w:rsidR="00000000">
        <w:lastRenderedPageBreak/>
        <w:t>• Complaint tracking</w:t>
      </w:r>
      <w:r w:rsidR="00000000">
        <w:br/>
        <w:t>• Complaint resolution</w:t>
      </w:r>
      <w:r w:rsidR="00000000">
        <w:br/>
      </w:r>
      <w:r w:rsidR="00000000" w:rsidRPr="00ED4034">
        <w:rPr>
          <w:color w:val="4F81BD" w:themeColor="accent1"/>
        </w:rPr>
        <w:br/>
        <w:t>Administration Module</w:t>
      </w:r>
      <w:r w:rsidR="00000000">
        <w:br/>
        <w:t>• Manage stations</w:t>
      </w:r>
      <w:r w:rsidR="00000000">
        <w:br/>
        <w:t>• Manage routes</w:t>
      </w:r>
      <w:r w:rsidR="00000000">
        <w:br/>
        <w:t>• Manage fare matrix</w:t>
      </w:r>
      <w:r w:rsidR="00000000">
        <w:br/>
        <w:t>• Dashboard monitoring</w:t>
      </w:r>
      <w:r w:rsidR="00000000">
        <w:br/>
      </w:r>
    </w:p>
    <w:p w14:paraId="363D210E" w14:textId="53843356" w:rsidR="005A1A6D" w:rsidRPr="005A1A6D" w:rsidRDefault="005A1A6D" w:rsidP="005A1A6D">
      <w:pPr>
        <w:rPr>
          <w:b/>
          <w:bCs/>
          <w:color w:val="4F81BD" w:themeColor="accent1"/>
          <w:lang w:val="en-IN"/>
        </w:rPr>
      </w:pPr>
      <w:r w:rsidRPr="005A1A6D">
        <w:rPr>
          <w:b/>
          <w:bCs/>
          <w:color w:val="4F81BD" w:themeColor="accent1"/>
          <w:lang w:val="en-IN"/>
        </w:rPr>
        <w:t xml:space="preserve">Non-Functional </w:t>
      </w:r>
      <w:proofErr w:type="gramStart"/>
      <w:r w:rsidRPr="005A1A6D">
        <w:rPr>
          <w:b/>
          <w:bCs/>
          <w:color w:val="4F81BD" w:themeColor="accent1"/>
          <w:lang w:val="en-IN"/>
        </w:rPr>
        <w:t>Requirements</w:t>
      </w:r>
      <w:r>
        <w:rPr>
          <w:b/>
          <w:bCs/>
          <w:color w:val="4F81BD" w:themeColor="accent1"/>
          <w:lang w:val="en-IN"/>
        </w:rPr>
        <w:t xml:space="preserve"> :</w:t>
      </w:r>
      <w:proofErr w:type="gramEnd"/>
    </w:p>
    <w:p w14:paraId="6229EDFA" w14:textId="77777777" w:rsidR="005A1A6D" w:rsidRPr="005A1A6D" w:rsidRDefault="005A1A6D" w:rsidP="005A1A6D">
      <w:pPr>
        <w:rPr>
          <w:b/>
          <w:bCs/>
          <w:color w:val="4F81BD" w:themeColor="accent1"/>
          <w:lang w:val="en-IN"/>
        </w:rPr>
      </w:pPr>
      <w:r w:rsidRPr="005A1A6D">
        <w:rPr>
          <w:b/>
          <w:bCs/>
          <w:color w:val="4F81BD" w:themeColor="accent1"/>
          <w:lang w:val="en-IN"/>
        </w:rPr>
        <w:t>Availability</w:t>
      </w:r>
    </w:p>
    <w:p w14:paraId="7D9B6C21" w14:textId="77777777" w:rsidR="005A1A6D" w:rsidRPr="005A1A6D" w:rsidRDefault="005A1A6D" w:rsidP="005A1A6D">
      <w:pPr>
        <w:rPr>
          <w:lang w:val="en-IN"/>
        </w:rPr>
      </w:pPr>
      <w:r w:rsidRPr="005A1A6D">
        <w:rPr>
          <w:lang w:val="en-IN"/>
        </w:rPr>
        <w:t>System available 24/7</w:t>
      </w:r>
    </w:p>
    <w:p w14:paraId="4E9025CC" w14:textId="77777777" w:rsidR="005A1A6D" w:rsidRPr="005A1A6D" w:rsidRDefault="005A1A6D" w:rsidP="005A1A6D">
      <w:pPr>
        <w:rPr>
          <w:b/>
          <w:bCs/>
          <w:color w:val="4F81BD" w:themeColor="accent1"/>
          <w:lang w:val="en-IN"/>
        </w:rPr>
      </w:pPr>
      <w:r w:rsidRPr="005A1A6D">
        <w:rPr>
          <w:b/>
          <w:bCs/>
          <w:color w:val="4F81BD" w:themeColor="accent1"/>
          <w:lang w:val="en-IN"/>
        </w:rPr>
        <w:t>Reliability</w:t>
      </w:r>
    </w:p>
    <w:p w14:paraId="0B06EE09" w14:textId="77777777" w:rsidR="005A1A6D" w:rsidRPr="005A1A6D" w:rsidRDefault="005A1A6D" w:rsidP="005A1A6D">
      <w:pPr>
        <w:rPr>
          <w:lang w:val="en-IN"/>
        </w:rPr>
      </w:pPr>
      <w:r w:rsidRPr="005A1A6D">
        <w:rPr>
          <w:lang w:val="en-IN"/>
        </w:rPr>
        <w:t>Secure transaction processing</w:t>
      </w:r>
    </w:p>
    <w:p w14:paraId="23E68A77" w14:textId="77777777" w:rsidR="005A1A6D" w:rsidRPr="005A1A6D" w:rsidRDefault="005A1A6D" w:rsidP="005A1A6D">
      <w:pPr>
        <w:rPr>
          <w:b/>
          <w:bCs/>
          <w:color w:val="4F81BD" w:themeColor="accent1"/>
          <w:lang w:val="en-IN"/>
        </w:rPr>
      </w:pPr>
      <w:r w:rsidRPr="005A1A6D">
        <w:rPr>
          <w:b/>
          <w:bCs/>
          <w:color w:val="4F81BD" w:themeColor="accent1"/>
          <w:lang w:val="en-IN"/>
        </w:rPr>
        <w:t>Performance</w:t>
      </w:r>
    </w:p>
    <w:p w14:paraId="5E5ABDBD" w14:textId="77777777" w:rsidR="005A1A6D" w:rsidRPr="005A1A6D" w:rsidRDefault="005A1A6D" w:rsidP="005A1A6D">
      <w:pPr>
        <w:rPr>
          <w:lang w:val="en-IN"/>
        </w:rPr>
      </w:pPr>
      <w:r w:rsidRPr="005A1A6D">
        <w:rPr>
          <w:lang w:val="en-IN"/>
        </w:rPr>
        <w:t>Fast ticket generation</w:t>
      </w:r>
    </w:p>
    <w:p w14:paraId="5A2DD293" w14:textId="77777777" w:rsidR="005A1A6D" w:rsidRPr="005A1A6D" w:rsidRDefault="005A1A6D" w:rsidP="005A1A6D">
      <w:pPr>
        <w:rPr>
          <w:b/>
          <w:bCs/>
          <w:color w:val="4F81BD" w:themeColor="accent1"/>
          <w:lang w:val="en-IN"/>
        </w:rPr>
      </w:pPr>
      <w:r w:rsidRPr="005A1A6D">
        <w:rPr>
          <w:b/>
          <w:bCs/>
          <w:color w:val="4F81BD" w:themeColor="accent1"/>
          <w:lang w:val="en-IN"/>
        </w:rPr>
        <w:t>Security</w:t>
      </w:r>
    </w:p>
    <w:p w14:paraId="2AF44638" w14:textId="77777777" w:rsidR="005A1A6D" w:rsidRPr="005A1A6D" w:rsidRDefault="005A1A6D" w:rsidP="005A1A6D">
      <w:pPr>
        <w:rPr>
          <w:lang w:val="en-IN"/>
        </w:rPr>
      </w:pPr>
      <w:r w:rsidRPr="005A1A6D">
        <w:rPr>
          <w:lang w:val="en-IN"/>
        </w:rPr>
        <w:t>Role-based access control</w:t>
      </w:r>
    </w:p>
    <w:p w14:paraId="78368CA3" w14:textId="77777777" w:rsidR="005A1A6D" w:rsidRPr="005A1A6D" w:rsidRDefault="005A1A6D" w:rsidP="005A1A6D">
      <w:pPr>
        <w:rPr>
          <w:b/>
          <w:bCs/>
          <w:color w:val="4F81BD" w:themeColor="accent1"/>
          <w:lang w:val="en-IN"/>
        </w:rPr>
      </w:pPr>
      <w:r w:rsidRPr="005A1A6D">
        <w:rPr>
          <w:b/>
          <w:bCs/>
          <w:color w:val="4F81BD" w:themeColor="accent1"/>
          <w:lang w:val="en-IN"/>
        </w:rPr>
        <w:t>Scalability</w:t>
      </w:r>
    </w:p>
    <w:p w14:paraId="5FBE2F31" w14:textId="77777777" w:rsidR="005A1A6D" w:rsidRPr="005A1A6D" w:rsidRDefault="005A1A6D" w:rsidP="005A1A6D">
      <w:pPr>
        <w:rPr>
          <w:lang w:val="en-IN"/>
        </w:rPr>
      </w:pPr>
      <w:r w:rsidRPr="005A1A6D">
        <w:rPr>
          <w:lang w:val="en-IN"/>
        </w:rPr>
        <w:t>Support growing passenger volume</w:t>
      </w:r>
    </w:p>
    <w:p w14:paraId="1ECCCCC2" w14:textId="77777777" w:rsidR="005A1A6D" w:rsidRDefault="005A1A6D"/>
    <w:p w14:paraId="1BC3EDCA" w14:textId="0A123437" w:rsidR="005A1A6D" w:rsidRDefault="005A1A6D">
      <w:r>
        <w:pict w14:anchorId="0943B757">
          <v:rect id="_x0000_i1463" style="width:0;height:1.5pt" o:hralign="center" o:hrstd="t" o:hr="t" fillcolor="#a0a0a0" stroked="f"/>
        </w:pict>
      </w:r>
    </w:p>
    <w:p w14:paraId="0B76ACC3" w14:textId="6E750EC1" w:rsidR="005A1A6D" w:rsidRDefault="00000000">
      <w:pPr>
        <w:rPr>
          <w:color w:val="4F81BD" w:themeColor="accent1"/>
        </w:rPr>
      </w:pPr>
      <w:r>
        <w:br/>
      </w:r>
      <w:r w:rsidR="005A1A6D" w:rsidRPr="005A1A6D">
        <w:rPr>
          <w:color w:val="4F81BD" w:themeColor="accent1"/>
        </w:rPr>
        <w:t xml:space="preserve">3.3 Technology </w:t>
      </w:r>
      <w:proofErr w:type="gramStart"/>
      <w:r w:rsidR="005A1A6D" w:rsidRPr="005A1A6D">
        <w:rPr>
          <w:color w:val="4F81BD" w:themeColor="accent1"/>
        </w:rPr>
        <w:t>Stack</w:t>
      </w:r>
      <w:r w:rsidR="005A1A6D">
        <w:rPr>
          <w:color w:val="4F81BD" w:themeColor="accent1"/>
        </w:rPr>
        <w:t xml:space="preserve">  :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468"/>
      </w:tblGrid>
      <w:tr w:rsidR="005A1A6D" w:rsidRPr="005A1A6D" w14:paraId="7BCE3FE1" w14:textId="77777777" w:rsidTr="005A1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6FC5C" w14:textId="77777777" w:rsidR="005A1A6D" w:rsidRPr="005A1A6D" w:rsidRDefault="005A1A6D" w:rsidP="005A1A6D">
            <w:pPr>
              <w:rPr>
                <w:b/>
                <w:bCs/>
                <w:lang w:val="en-IN"/>
              </w:rPr>
            </w:pPr>
            <w:r w:rsidRPr="005A1A6D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0C3806" w14:textId="77777777" w:rsidR="005A1A6D" w:rsidRPr="005A1A6D" w:rsidRDefault="005A1A6D" w:rsidP="005A1A6D">
            <w:pPr>
              <w:rPr>
                <w:b/>
                <w:bCs/>
                <w:lang w:val="en-IN"/>
              </w:rPr>
            </w:pPr>
            <w:r w:rsidRPr="005A1A6D">
              <w:rPr>
                <w:b/>
                <w:bCs/>
                <w:lang w:val="en-IN"/>
              </w:rPr>
              <w:t>Technology</w:t>
            </w:r>
          </w:p>
        </w:tc>
      </w:tr>
      <w:tr w:rsidR="005A1A6D" w:rsidRPr="005A1A6D" w14:paraId="14F69155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84C3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1730794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ServiceNow</w:t>
            </w:r>
          </w:p>
        </w:tc>
      </w:tr>
      <w:tr w:rsidR="005A1A6D" w:rsidRPr="005A1A6D" w14:paraId="4336DD2E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382E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BA20F6E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Custom Scoped Tables</w:t>
            </w:r>
          </w:p>
        </w:tc>
      </w:tr>
      <w:tr w:rsidR="005A1A6D" w:rsidRPr="005A1A6D" w14:paraId="7F71F0A5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0F0B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0ADDF0F7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Flow Designer</w:t>
            </w:r>
          </w:p>
        </w:tc>
      </w:tr>
      <w:tr w:rsidR="005A1A6D" w:rsidRPr="005A1A6D" w14:paraId="7C46A12E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DDA1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lastRenderedPageBreak/>
              <w:t>UI</w:t>
            </w:r>
          </w:p>
        </w:tc>
        <w:tc>
          <w:tcPr>
            <w:tcW w:w="0" w:type="auto"/>
            <w:vAlign w:val="center"/>
            <w:hideMark/>
          </w:tcPr>
          <w:p w14:paraId="4E2854B6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UI Builder</w:t>
            </w:r>
          </w:p>
        </w:tc>
      </w:tr>
      <w:tr w:rsidR="005A1A6D" w:rsidRPr="005A1A6D" w14:paraId="18901FC2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6476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3CF4DB5C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Business Rules</w:t>
            </w:r>
          </w:p>
        </w:tc>
      </w:tr>
      <w:tr w:rsidR="005A1A6D" w:rsidRPr="005A1A6D" w14:paraId="5ADA2CF9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05F4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Reusable Logic</w:t>
            </w:r>
          </w:p>
        </w:tc>
        <w:tc>
          <w:tcPr>
            <w:tcW w:w="0" w:type="auto"/>
            <w:vAlign w:val="center"/>
            <w:hideMark/>
          </w:tcPr>
          <w:p w14:paraId="7D344F7B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Script Includes</w:t>
            </w:r>
          </w:p>
        </w:tc>
      </w:tr>
      <w:tr w:rsidR="005A1A6D" w:rsidRPr="005A1A6D" w14:paraId="6F670515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4011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E32D6CB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Roles &amp; ACLs</w:t>
            </w:r>
          </w:p>
        </w:tc>
      </w:tr>
      <w:tr w:rsidR="005A1A6D" w:rsidRPr="005A1A6D" w14:paraId="3C9B8154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E093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3C6619D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ServiceNow Notifications</w:t>
            </w:r>
          </w:p>
        </w:tc>
      </w:tr>
      <w:tr w:rsidR="005A1A6D" w:rsidRPr="005A1A6D" w14:paraId="4F9AF3B8" w14:textId="77777777" w:rsidTr="005A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3D52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AE64968" w14:textId="77777777" w:rsidR="005A1A6D" w:rsidRPr="005A1A6D" w:rsidRDefault="005A1A6D" w:rsidP="005A1A6D">
            <w:pPr>
              <w:rPr>
                <w:lang w:val="en-IN"/>
              </w:rPr>
            </w:pPr>
            <w:r w:rsidRPr="005A1A6D">
              <w:rPr>
                <w:lang w:val="en-IN"/>
              </w:rPr>
              <w:t>Dashboard Components</w:t>
            </w:r>
          </w:p>
        </w:tc>
      </w:tr>
    </w:tbl>
    <w:p w14:paraId="0BAA879F" w14:textId="7B889C61" w:rsidR="005A1A6D" w:rsidRDefault="005A1A6D">
      <w:r>
        <w:pict w14:anchorId="4A8D379A">
          <v:rect id="_x0000_i1465" style="width:0;height:1.5pt" o:hralign="center" o:hrstd="t" o:hr="t" fillcolor="#a0a0a0" stroked="f"/>
        </w:pict>
      </w:r>
    </w:p>
    <w:p w14:paraId="32F9F269" w14:textId="089B155E" w:rsidR="0048645A" w:rsidRPr="00CE64DE" w:rsidRDefault="00000000" w:rsidP="0048645A">
      <w:pPr>
        <w:rPr>
          <w:color w:val="4F81BD" w:themeColor="accent1"/>
        </w:rPr>
      </w:pPr>
      <w:r>
        <w:t>Reporting: Dashboard Components</w:t>
      </w:r>
      <w:r>
        <w:br/>
      </w:r>
      <w:r>
        <w:br/>
      </w:r>
      <w:r w:rsidRPr="00ED4034">
        <w:rPr>
          <w:color w:val="1F497D" w:themeColor="text2"/>
        </w:rPr>
        <w:t>4. PROJECT DESIGN</w:t>
      </w:r>
      <w:r>
        <w:br/>
      </w:r>
      <w:r w:rsidRPr="005A1A6D">
        <w:rPr>
          <w:color w:val="4F81BD" w:themeColor="accent1"/>
        </w:rPr>
        <w:br/>
      </w:r>
      <w:r w:rsidR="005A1A6D" w:rsidRPr="005A1A6D">
        <w:rPr>
          <w:color w:val="4F81BD" w:themeColor="accent1"/>
        </w:rPr>
        <w:t>4.1 Database Design</w:t>
      </w:r>
    </w:p>
    <w:tbl>
      <w:tblPr>
        <w:tblW w:w="63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4041"/>
      </w:tblGrid>
      <w:tr w:rsidR="0048645A" w:rsidRPr="0048645A" w14:paraId="416186A6" w14:textId="77777777" w:rsidTr="0048645A">
        <w:trPr>
          <w:trHeight w:val="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57306" w14:textId="77777777" w:rsidR="0048645A" w:rsidRPr="0048645A" w:rsidRDefault="0048645A" w:rsidP="0048645A">
            <w:pPr>
              <w:rPr>
                <w:b/>
                <w:bCs/>
                <w:lang w:val="en-IN"/>
              </w:rPr>
            </w:pPr>
            <w:r w:rsidRPr="0048645A">
              <w:rPr>
                <w:b/>
                <w:bCs/>
                <w:lang w:val="en-IN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4CAA6E97" w14:textId="77777777" w:rsidR="0048645A" w:rsidRPr="0048645A" w:rsidRDefault="0048645A" w:rsidP="0048645A">
            <w:pPr>
              <w:rPr>
                <w:b/>
                <w:bCs/>
                <w:lang w:val="en-IN"/>
              </w:rPr>
            </w:pPr>
            <w:r w:rsidRPr="0048645A">
              <w:rPr>
                <w:b/>
                <w:bCs/>
                <w:lang w:val="en-IN"/>
              </w:rPr>
              <w:t>Description</w:t>
            </w:r>
          </w:p>
        </w:tc>
      </w:tr>
      <w:tr w:rsidR="0048645A" w:rsidRPr="0048645A" w14:paraId="3E2D4A7D" w14:textId="77777777" w:rsidTr="0048645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55776871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b/>
                <w:bCs/>
                <w:lang w:val="en-IN"/>
              </w:rPr>
              <w:t>Metro Passenger</w:t>
            </w:r>
          </w:p>
        </w:tc>
        <w:tc>
          <w:tcPr>
            <w:tcW w:w="0" w:type="auto"/>
            <w:vAlign w:val="center"/>
            <w:hideMark/>
          </w:tcPr>
          <w:p w14:paraId="60EEA498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lang w:val="en-IN"/>
              </w:rPr>
              <w:t>Stores passenger details.</w:t>
            </w:r>
          </w:p>
        </w:tc>
      </w:tr>
      <w:tr w:rsidR="0048645A" w:rsidRPr="0048645A" w14:paraId="7D2196E2" w14:textId="77777777" w:rsidTr="0048645A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A8F6D22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b/>
                <w:bCs/>
                <w:lang w:val="en-IN"/>
              </w:rPr>
              <w:t>Metro Station</w:t>
            </w:r>
          </w:p>
        </w:tc>
        <w:tc>
          <w:tcPr>
            <w:tcW w:w="0" w:type="auto"/>
            <w:vAlign w:val="center"/>
            <w:hideMark/>
          </w:tcPr>
          <w:p w14:paraId="1B5A9562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lang w:val="en-IN"/>
              </w:rPr>
              <w:t>Stores station information.</w:t>
            </w:r>
          </w:p>
        </w:tc>
      </w:tr>
      <w:tr w:rsidR="0048645A" w:rsidRPr="0048645A" w14:paraId="7F55F2C1" w14:textId="77777777" w:rsidTr="0048645A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0CA6447B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b/>
                <w:bCs/>
                <w:lang w:val="en-IN"/>
              </w:rPr>
              <w:t>Metro Route</w:t>
            </w:r>
          </w:p>
        </w:tc>
        <w:tc>
          <w:tcPr>
            <w:tcW w:w="0" w:type="auto"/>
            <w:vAlign w:val="center"/>
            <w:hideMark/>
          </w:tcPr>
          <w:p w14:paraId="619DD735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lang w:val="en-IN"/>
              </w:rPr>
              <w:t>Stores route information.</w:t>
            </w:r>
          </w:p>
        </w:tc>
      </w:tr>
      <w:tr w:rsidR="0048645A" w:rsidRPr="0048645A" w14:paraId="61C94C35" w14:textId="77777777" w:rsidTr="0048645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1F4EC289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b/>
                <w:bCs/>
                <w:lang w:val="en-IN"/>
              </w:rPr>
              <w:t>Metro Fare Matrix</w:t>
            </w:r>
          </w:p>
        </w:tc>
        <w:tc>
          <w:tcPr>
            <w:tcW w:w="0" w:type="auto"/>
            <w:vAlign w:val="center"/>
            <w:hideMark/>
          </w:tcPr>
          <w:p w14:paraId="2B89D551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lang w:val="en-IN"/>
              </w:rPr>
              <w:t>Stores fare rules and fare calculation data.</w:t>
            </w:r>
          </w:p>
        </w:tc>
      </w:tr>
      <w:tr w:rsidR="0048645A" w:rsidRPr="0048645A" w14:paraId="57F5B210" w14:textId="77777777" w:rsidTr="0048645A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027D678C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b/>
                <w:bCs/>
                <w:lang w:val="en-IN"/>
              </w:rPr>
              <w:t>Metro Booking</w:t>
            </w:r>
          </w:p>
        </w:tc>
        <w:tc>
          <w:tcPr>
            <w:tcW w:w="0" w:type="auto"/>
            <w:vAlign w:val="center"/>
            <w:hideMark/>
          </w:tcPr>
          <w:p w14:paraId="1FFA149E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lang w:val="en-IN"/>
              </w:rPr>
              <w:t>Stores ticket booking details.</w:t>
            </w:r>
          </w:p>
        </w:tc>
      </w:tr>
      <w:tr w:rsidR="0048645A" w:rsidRPr="0048645A" w14:paraId="5E509418" w14:textId="77777777" w:rsidTr="0048645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07BCF74B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b/>
                <w:bCs/>
                <w:lang w:val="en-IN"/>
              </w:rPr>
              <w:t>Metro Student Profile</w:t>
            </w:r>
          </w:p>
        </w:tc>
        <w:tc>
          <w:tcPr>
            <w:tcW w:w="0" w:type="auto"/>
            <w:vAlign w:val="center"/>
            <w:hideMark/>
          </w:tcPr>
          <w:p w14:paraId="7767A5CD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lang w:val="en-IN"/>
              </w:rPr>
              <w:t>Stores student information.</w:t>
            </w:r>
          </w:p>
        </w:tc>
      </w:tr>
      <w:tr w:rsidR="0048645A" w:rsidRPr="0048645A" w14:paraId="6052E379" w14:textId="77777777" w:rsidTr="0048645A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544E48D7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b/>
                <w:bCs/>
                <w:lang w:val="en-IN"/>
              </w:rPr>
              <w:t>Metro Student Pass</w:t>
            </w:r>
          </w:p>
        </w:tc>
        <w:tc>
          <w:tcPr>
            <w:tcW w:w="0" w:type="auto"/>
            <w:vAlign w:val="center"/>
            <w:hideMark/>
          </w:tcPr>
          <w:p w14:paraId="5A4D3E10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lang w:val="en-IN"/>
              </w:rPr>
              <w:t>Stores student pass details.</w:t>
            </w:r>
          </w:p>
        </w:tc>
      </w:tr>
      <w:tr w:rsidR="0048645A" w:rsidRPr="0048645A" w14:paraId="3F7F4090" w14:textId="77777777" w:rsidTr="0048645A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66ED75DE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b/>
                <w:bCs/>
                <w:lang w:val="en-IN"/>
              </w:rPr>
              <w:t>Metro Payment</w:t>
            </w:r>
          </w:p>
        </w:tc>
        <w:tc>
          <w:tcPr>
            <w:tcW w:w="0" w:type="auto"/>
            <w:vAlign w:val="center"/>
            <w:hideMark/>
          </w:tcPr>
          <w:p w14:paraId="3ECFA87B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lang w:val="en-IN"/>
              </w:rPr>
              <w:t>Stores payment transactions.</w:t>
            </w:r>
          </w:p>
        </w:tc>
      </w:tr>
      <w:tr w:rsidR="0048645A" w:rsidRPr="0048645A" w14:paraId="7285C306" w14:textId="77777777" w:rsidTr="0048645A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0FDCB1E7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b/>
                <w:bCs/>
                <w:lang w:val="en-IN"/>
              </w:rPr>
              <w:t>Metro QR Ticket</w:t>
            </w:r>
          </w:p>
        </w:tc>
        <w:tc>
          <w:tcPr>
            <w:tcW w:w="0" w:type="auto"/>
            <w:vAlign w:val="center"/>
            <w:hideMark/>
          </w:tcPr>
          <w:p w14:paraId="20A19960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lang w:val="en-IN"/>
              </w:rPr>
              <w:t>Stores generated QR ticket information.</w:t>
            </w:r>
          </w:p>
        </w:tc>
      </w:tr>
      <w:tr w:rsidR="0048645A" w:rsidRPr="0048645A" w14:paraId="060EA42D" w14:textId="77777777" w:rsidTr="0048645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1097C481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b/>
                <w:bCs/>
                <w:lang w:val="en-IN"/>
              </w:rPr>
              <w:t>Metro Complaint</w:t>
            </w:r>
          </w:p>
        </w:tc>
        <w:tc>
          <w:tcPr>
            <w:tcW w:w="0" w:type="auto"/>
            <w:vAlign w:val="center"/>
            <w:hideMark/>
          </w:tcPr>
          <w:p w14:paraId="295A3E24" w14:textId="77777777" w:rsidR="0048645A" w:rsidRPr="0048645A" w:rsidRDefault="0048645A" w:rsidP="0048645A">
            <w:pPr>
              <w:rPr>
                <w:lang w:val="en-IN"/>
              </w:rPr>
            </w:pPr>
            <w:r w:rsidRPr="0048645A">
              <w:rPr>
                <w:lang w:val="en-IN"/>
              </w:rPr>
              <w:t>Stores complaint records.</w:t>
            </w:r>
          </w:p>
        </w:tc>
      </w:tr>
    </w:tbl>
    <w:p w14:paraId="33D4462F" w14:textId="6B9DEA1E" w:rsidR="0048645A" w:rsidRDefault="0048645A" w:rsidP="0048645A">
      <w:pPr>
        <w:rPr>
          <w:color w:val="4F81BD" w:themeColor="accent1"/>
        </w:rPr>
      </w:pPr>
      <w:r>
        <w:pict w14:anchorId="19479EA5">
          <v:rect id="_x0000_i1466" style="width:0;height:1.5pt" o:hralign="center" o:hrstd="t" o:hr="t" fillcolor="#a0a0a0" stroked="f"/>
        </w:pict>
      </w:r>
    </w:p>
    <w:p w14:paraId="3C997613" w14:textId="46C94E79" w:rsidR="00CE64DE" w:rsidRDefault="00CE64DE" w:rsidP="0048645A">
      <w:pPr>
        <w:rPr>
          <w:color w:val="4F81BD" w:themeColor="accent1"/>
        </w:rPr>
      </w:pPr>
      <w:r w:rsidRPr="00CE64DE">
        <w:rPr>
          <w:color w:val="4F81BD" w:themeColor="accent1"/>
        </w:rPr>
        <w:lastRenderedPageBreak/>
        <w:t>4.2 Fare Calculation Engine</w:t>
      </w:r>
    </w:p>
    <w:p w14:paraId="27C37AF7" w14:textId="77777777" w:rsidR="00CE64DE" w:rsidRDefault="00000000">
      <w:r>
        <w:br/>
        <w:t>Metro</w:t>
      </w:r>
      <w:r w:rsidR="00CE64DE">
        <w:t xml:space="preserve"> </w:t>
      </w:r>
      <w:r>
        <w:t>Fare</w:t>
      </w:r>
      <w:r w:rsidR="00CE64DE">
        <w:t xml:space="preserve"> </w:t>
      </w:r>
      <w:proofErr w:type="gramStart"/>
      <w:r>
        <w:t>Calculator</w:t>
      </w:r>
      <w:r w:rsidR="00CE64DE">
        <w:t xml:space="preserve"> :</w:t>
      </w:r>
      <w:proofErr w:type="gramEnd"/>
      <w:r w:rsidR="00CE64DE">
        <w:t xml:space="preserve"> </w:t>
      </w:r>
    </w:p>
    <w:p w14:paraId="0E8A34AC" w14:textId="77777777" w:rsidR="00CE64DE" w:rsidRDefault="00CE64DE">
      <w:pPr>
        <w:rPr>
          <w:lang w:val="en-IN"/>
        </w:rPr>
      </w:pPr>
      <w:r w:rsidRPr="00CE64DE">
        <w:rPr>
          <w:lang w:val="en-IN"/>
        </w:rPr>
        <w:t xml:space="preserve">The Script Include </w:t>
      </w:r>
      <w:proofErr w:type="gramStart"/>
      <w:r w:rsidRPr="00CE64DE">
        <w:rPr>
          <w:lang w:val="en-IN"/>
        </w:rPr>
        <w:t>performs</w:t>
      </w:r>
      <w:r>
        <w:rPr>
          <w:lang w:val="en-IN"/>
        </w:rPr>
        <w:t xml:space="preserve">  </w:t>
      </w:r>
      <w:r w:rsidRPr="00CE64DE">
        <w:rPr>
          <w:lang w:val="en-IN"/>
        </w:rPr>
        <w:t>:</w:t>
      </w:r>
      <w:proofErr w:type="gramEnd"/>
      <w:r>
        <w:rPr>
          <w:lang w:val="en-IN"/>
        </w:rPr>
        <w:t xml:space="preserve"> </w:t>
      </w:r>
      <w:r w:rsidRPr="00CE64DE">
        <w:rPr>
          <w:lang w:val="en-IN"/>
        </w:rPr>
        <w:t>Normal Fare Calculation</w:t>
      </w:r>
    </w:p>
    <w:p w14:paraId="55216D7B" w14:textId="77777777" w:rsidR="00CE64DE" w:rsidRDefault="00CE64DE"/>
    <w:p w14:paraId="0A5582D4" w14:textId="6F3EBE8F" w:rsidR="00CE64DE" w:rsidRPr="00CE64DE" w:rsidRDefault="00000000">
      <w:pPr>
        <w:rPr>
          <w:lang w:val="en-IN"/>
        </w:rPr>
      </w:pPr>
      <w:proofErr w:type="spellStart"/>
      <w:proofErr w:type="gramStart"/>
      <w:r>
        <w:t>calculateNormalFare</w:t>
      </w:r>
      <w:proofErr w:type="spellEnd"/>
      <w:r>
        <w:t>(</w:t>
      </w:r>
      <w:proofErr w:type="gramEnd"/>
      <w:r>
        <w:t>)</w:t>
      </w:r>
    </w:p>
    <w:p w14:paraId="35DF4953" w14:textId="27EFC982" w:rsidR="00CE64DE" w:rsidRPr="00CE64DE" w:rsidRDefault="00CE64DE" w:rsidP="00CE6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4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Calculates fare based </w:t>
      </w:r>
      <w:proofErr w:type="gramStart"/>
      <w:r w:rsidRPr="00CE64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on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:</w:t>
      </w:r>
      <w:proofErr w:type="gramEnd"/>
    </w:p>
    <w:p w14:paraId="520CBD62" w14:textId="77777777" w:rsidR="00CE64DE" w:rsidRPr="00CE64DE" w:rsidRDefault="00CE64DE" w:rsidP="00CE6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4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Source Station </w:t>
      </w:r>
    </w:p>
    <w:p w14:paraId="4DCA3656" w14:textId="77777777" w:rsidR="00CE64DE" w:rsidRPr="00CE64DE" w:rsidRDefault="00CE64DE" w:rsidP="00CE6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4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Destination Station </w:t>
      </w:r>
    </w:p>
    <w:p w14:paraId="619363FF" w14:textId="77777777" w:rsidR="00CE64DE" w:rsidRDefault="00CE64DE" w:rsidP="00CE6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4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Passenger Count</w:t>
      </w:r>
    </w:p>
    <w:p w14:paraId="69BCEA3F" w14:textId="52F35A7F" w:rsidR="00CE64DE" w:rsidRDefault="00CE64DE" w:rsidP="00CE6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Pass </w:t>
      </w:r>
      <w:proofErr w:type="gramStart"/>
      <w:r w:rsidRPr="00CE64D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</w:p>
    <w:p w14:paraId="566740D3" w14:textId="77777777" w:rsidR="00CE64DE" w:rsidRDefault="00000000" w:rsidP="00CE64DE">
      <w:pPr>
        <w:spacing w:before="100" w:beforeAutospacing="1" w:after="100" w:afterAutospacing="1" w:line="240" w:lineRule="auto"/>
      </w:pPr>
      <w:proofErr w:type="spellStart"/>
      <w:proofErr w:type="gramStart"/>
      <w:r>
        <w:t>calculateStudentPassAmount</w:t>
      </w:r>
      <w:proofErr w:type="spellEnd"/>
      <w:r>
        <w:t>(</w:t>
      </w:r>
      <w:proofErr w:type="gramEnd"/>
      <w:r>
        <w:t>)</w:t>
      </w:r>
    </w:p>
    <w:p w14:paraId="2A150E54" w14:textId="77777777" w:rsidR="00CE64DE" w:rsidRPr="00CE64DE" w:rsidRDefault="00CE64DE" w:rsidP="00CE6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4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Calculates:</w:t>
      </w:r>
    </w:p>
    <w:p w14:paraId="04D36371" w14:textId="77777777" w:rsidR="00CE64DE" w:rsidRPr="00CE64DE" w:rsidRDefault="00CE64DE" w:rsidP="00CE6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4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Weekly Pass </w:t>
      </w:r>
    </w:p>
    <w:p w14:paraId="3C9A9EFF" w14:textId="77777777" w:rsidR="00CE64DE" w:rsidRPr="00CE64DE" w:rsidRDefault="00CE64DE" w:rsidP="00CE6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4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Monthly Pass </w:t>
      </w:r>
    </w:p>
    <w:p w14:paraId="12D27847" w14:textId="77777777" w:rsidR="00CE64DE" w:rsidRPr="00CE64DE" w:rsidRDefault="00CE64DE" w:rsidP="00CE6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E64D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 Discount</w:t>
      </w:r>
    </w:p>
    <w:p w14:paraId="21337633" w14:textId="2CE7FCF3" w:rsidR="00CE64DE" w:rsidRDefault="00CE64DE" w:rsidP="00CE64DE">
      <w:pPr>
        <w:spacing w:before="100" w:beforeAutospacing="1" w:after="100" w:afterAutospacing="1" w:line="240" w:lineRule="auto"/>
      </w:pPr>
      <w:r w:rsidRPr="00CE64DE">
        <w:t xml:space="preserve">Fare Matrix </w:t>
      </w:r>
      <w:proofErr w:type="gramStart"/>
      <w:r w:rsidRPr="00CE64DE">
        <w:t>Lookup</w:t>
      </w:r>
      <w:r>
        <w:t xml:space="preserve"> :</w:t>
      </w:r>
      <w:proofErr w:type="gramEnd"/>
    </w:p>
    <w:p w14:paraId="1120495D" w14:textId="77777777" w:rsidR="00CE64DE" w:rsidRDefault="00000000" w:rsidP="00CE64DE">
      <w:pPr>
        <w:spacing w:before="100" w:beforeAutospacing="1" w:after="100" w:afterAutospacing="1" w:line="240" w:lineRule="auto"/>
      </w:pPr>
      <w:r>
        <w:br/>
        <w:t>_</w:t>
      </w:r>
      <w:proofErr w:type="spellStart"/>
      <w:proofErr w:type="gramStart"/>
      <w:r>
        <w:t>getBaseFare</w:t>
      </w:r>
      <w:proofErr w:type="spellEnd"/>
      <w:r>
        <w:t>(</w:t>
      </w:r>
      <w:proofErr w:type="gramEnd"/>
      <w:r>
        <w:t>)</w:t>
      </w:r>
    </w:p>
    <w:p w14:paraId="61442656" w14:textId="6F377D65" w:rsidR="00CE64DE" w:rsidRDefault="00CE64DE" w:rsidP="00CE64DE">
      <w:pPr>
        <w:spacing w:before="100" w:beforeAutospacing="1" w:after="100" w:afterAutospacing="1" w:line="240" w:lineRule="auto"/>
        <w:rPr>
          <w:lang w:val="en-IN"/>
        </w:rPr>
      </w:pPr>
      <w:r w:rsidRPr="00CE64DE">
        <w:rPr>
          <w:lang w:val="en-IN"/>
        </w:rPr>
        <w:t xml:space="preserve">to retrieve fare </w:t>
      </w:r>
      <w:proofErr w:type="gramStart"/>
      <w:r w:rsidRPr="00CE64DE">
        <w:rPr>
          <w:lang w:val="en-IN"/>
        </w:rPr>
        <w:t>from</w:t>
      </w:r>
      <w:r>
        <w:rPr>
          <w:lang w:val="en-IN"/>
        </w:rPr>
        <w:t xml:space="preserve">  </w:t>
      </w:r>
      <w:r w:rsidRPr="00CE64DE">
        <w:rPr>
          <w:lang w:val="en-IN"/>
        </w:rPr>
        <w:t>:</w:t>
      </w:r>
      <w:proofErr w:type="gramEnd"/>
      <w:r>
        <w:rPr>
          <w:lang w:val="en-IN"/>
        </w:rPr>
        <w:t xml:space="preserve"> </w:t>
      </w:r>
      <w:r w:rsidRPr="00CE64DE">
        <w:rPr>
          <w:lang w:val="en-IN"/>
        </w:rPr>
        <w:t>Metro Fare Matrix</w:t>
      </w:r>
    </w:p>
    <w:p w14:paraId="281D2771" w14:textId="77777777" w:rsidR="00CE64DE" w:rsidRDefault="00CE64DE" w:rsidP="00CE64DE">
      <w:pPr>
        <w:spacing w:before="100" w:beforeAutospacing="1" w:after="100" w:afterAutospacing="1" w:line="240" w:lineRule="auto"/>
        <w:rPr>
          <w:lang w:val="en-IN"/>
        </w:rPr>
      </w:pPr>
      <w:r w:rsidRPr="00CE64DE">
        <w:t xml:space="preserve">Student Discount </w:t>
      </w:r>
      <w:proofErr w:type="gramStart"/>
      <w:r w:rsidRPr="00CE64DE">
        <w:t>Lookup</w:t>
      </w:r>
      <w:r>
        <w:t xml:space="preserve"> :</w:t>
      </w:r>
      <w:proofErr w:type="gramEnd"/>
    </w:p>
    <w:p w14:paraId="0C063255" w14:textId="7CA38473" w:rsidR="00ED4034" w:rsidRDefault="00000000" w:rsidP="00CE64DE">
      <w:pPr>
        <w:spacing w:before="100" w:beforeAutospacing="1" w:after="100" w:afterAutospacing="1" w:line="240" w:lineRule="auto"/>
      </w:pPr>
      <w:r>
        <w:br/>
        <w:t>_</w:t>
      </w:r>
      <w:proofErr w:type="spellStart"/>
      <w:proofErr w:type="gramStart"/>
      <w:r>
        <w:t>getStudentDiscount</w:t>
      </w:r>
      <w:proofErr w:type="spellEnd"/>
      <w:r>
        <w:t>(</w:t>
      </w:r>
      <w:proofErr w:type="gramEnd"/>
      <w:r>
        <w:t>)</w:t>
      </w:r>
    </w:p>
    <w:p w14:paraId="79184048" w14:textId="5C032CB0" w:rsidR="00CE64DE" w:rsidRDefault="00CE64DE" w:rsidP="00CE64DE">
      <w:pPr>
        <w:spacing w:before="100" w:beforeAutospacing="1" w:after="100" w:afterAutospacing="1" w:line="240" w:lineRule="auto"/>
      </w:pPr>
      <w:r w:rsidRPr="00CE64DE">
        <w:t>to calculate discounted pass prices.</w:t>
      </w:r>
    </w:p>
    <w:p w14:paraId="5AF0A9DF" w14:textId="77777777" w:rsidR="0048645A" w:rsidRDefault="0048645A" w:rsidP="00CE64DE">
      <w:pPr>
        <w:spacing w:before="100" w:beforeAutospacing="1" w:after="100" w:afterAutospacing="1" w:line="240" w:lineRule="auto"/>
      </w:pPr>
    </w:p>
    <w:p w14:paraId="31D25E4F" w14:textId="6ABDA427" w:rsidR="00CE64DE" w:rsidRDefault="0048645A" w:rsidP="00CE64DE">
      <w:pPr>
        <w:spacing w:before="100" w:beforeAutospacing="1" w:after="100" w:afterAutospacing="1" w:line="240" w:lineRule="auto"/>
      </w:pPr>
      <w:r>
        <w:pict w14:anchorId="7721E791">
          <v:rect id="_x0000_i1464" style="width:0;height:1.5pt" o:hralign="center" o:hrstd="t" o:hr="t" fillcolor="#a0a0a0" stroked="f"/>
        </w:pict>
      </w:r>
    </w:p>
    <w:p w14:paraId="48078932" w14:textId="77777777" w:rsidR="0048645A" w:rsidRDefault="0048645A" w:rsidP="00CE64DE">
      <w:pPr>
        <w:spacing w:before="100" w:beforeAutospacing="1" w:after="100" w:afterAutospacing="1" w:line="240" w:lineRule="auto"/>
        <w:rPr>
          <w:color w:val="4F81BD" w:themeColor="accent1"/>
        </w:rPr>
      </w:pPr>
    </w:p>
    <w:p w14:paraId="03E244BF" w14:textId="77777777" w:rsidR="0048645A" w:rsidRDefault="0048645A" w:rsidP="00CE64DE">
      <w:pPr>
        <w:spacing w:before="100" w:beforeAutospacing="1" w:after="100" w:afterAutospacing="1" w:line="240" w:lineRule="auto"/>
        <w:rPr>
          <w:color w:val="4F81BD" w:themeColor="accent1"/>
        </w:rPr>
      </w:pPr>
    </w:p>
    <w:p w14:paraId="2D359905" w14:textId="487D2431" w:rsidR="00CE64DE" w:rsidRDefault="00CE64DE" w:rsidP="00CE64DE">
      <w:pPr>
        <w:spacing w:before="100" w:beforeAutospacing="1" w:after="100" w:afterAutospacing="1" w:line="240" w:lineRule="auto"/>
        <w:rPr>
          <w:color w:val="4F81BD" w:themeColor="accent1"/>
        </w:rPr>
      </w:pPr>
      <w:r w:rsidRPr="00CE64DE">
        <w:rPr>
          <w:color w:val="4F81BD" w:themeColor="accent1"/>
        </w:rPr>
        <w:lastRenderedPageBreak/>
        <w:t>4.3 Solution Architecture</w:t>
      </w:r>
    </w:p>
    <w:p w14:paraId="6809A08E" w14:textId="71386069" w:rsidR="00CE64DE" w:rsidRPr="00CE64DE" w:rsidRDefault="0048645A" w:rsidP="00CE64DE">
      <w:pPr>
        <w:spacing w:before="100" w:beforeAutospacing="1" w:after="100" w:afterAutospacing="1" w:line="240" w:lineRule="auto"/>
        <w:rPr>
          <w:color w:val="4F81BD" w:themeColor="accent1"/>
          <w:lang w:val="en-IN"/>
        </w:rPr>
      </w:pPr>
      <w:r>
        <w:rPr>
          <w:noProof/>
          <w:color w:val="4F81BD" w:themeColor="accent1"/>
          <w:lang w:val="en-IN"/>
        </w:rPr>
        <w:drawing>
          <wp:inline distT="0" distB="0" distL="0" distR="0" wp14:anchorId="1AD7A1AB" wp14:editId="1A22FBAE">
            <wp:extent cx="4965700" cy="7448550"/>
            <wp:effectExtent l="0" t="0" r="6350" b="0"/>
            <wp:docPr id="94225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59497" name="Picture 9422594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BAF5" w14:textId="0C94A2DB" w:rsidR="0048645A" w:rsidRDefault="00ED4034">
      <w:r>
        <w:lastRenderedPageBreak/>
        <w:pict w14:anchorId="64C5AD89">
          <v:rect id="_x0000_i1461" style="width:0;height:1.5pt" o:hralign="center" o:hrstd="t" o:hr="t" fillcolor="#a0a0a0" stroked="f"/>
        </w:pict>
      </w:r>
      <w:r w:rsidR="00000000">
        <w:br/>
      </w:r>
      <w:r w:rsidR="00000000">
        <w:br/>
      </w:r>
      <w:r w:rsidR="00000000" w:rsidRPr="00ED4034">
        <w:rPr>
          <w:color w:val="1F497D" w:themeColor="text2"/>
        </w:rPr>
        <w:t>5. PROJECT IMPLEMENTATION</w:t>
      </w:r>
      <w:r w:rsidR="00000000">
        <w:br/>
      </w:r>
      <w:r w:rsidR="00683639" w:rsidRPr="00683639">
        <w:rPr>
          <w:color w:val="4F81BD" w:themeColor="accent1"/>
        </w:rPr>
        <w:t>Role Configuration</w:t>
      </w:r>
      <w:r w:rsidR="00000000">
        <w:br/>
        <w:t>Metro Admin</w:t>
      </w:r>
      <w:r w:rsidR="0048645A">
        <w:t xml:space="preserve">  </w:t>
      </w:r>
    </w:p>
    <w:p w14:paraId="00ADE51A" w14:textId="77777777" w:rsidR="0048645A" w:rsidRPr="0048645A" w:rsidRDefault="0048645A" w:rsidP="00486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64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Responsibilities:</w:t>
      </w:r>
    </w:p>
    <w:p w14:paraId="2A3ABEC2" w14:textId="77777777" w:rsidR="0048645A" w:rsidRPr="0048645A" w:rsidRDefault="0048645A" w:rsidP="004864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64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Full system access </w:t>
      </w:r>
    </w:p>
    <w:p w14:paraId="2AB4E7AE" w14:textId="77777777" w:rsidR="0048645A" w:rsidRPr="0048645A" w:rsidRDefault="0048645A" w:rsidP="004864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64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 routes </w:t>
      </w:r>
    </w:p>
    <w:p w14:paraId="7928BCF6" w14:textId="77777777" w:rsidR="0048645A" w:rsidRPr="0048645A" w:rsidRDefault="0048645A" w:rsidP="004864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64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Manage fares </w:t>
      </w:r>
    </w:p>
    <w:p w14:paraId="2AE61B26" w14:textId="77777777" w:rsidR="0048645A" w:rsidRPr="0048645A" w:rsidRDefault="0048645A" w:rsidP="004864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64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Monitor revenue</w:t>
      </w:r>
    </w:p>
    <w:p w14:paraId="629E7B10" w14:textId="77777777" w:rsidR="00683639" w:rsidRDefault="00000000">
      <w:r>
        <w:br/>
        <w:t>Finance Admin</w:t>
      </w:r>
    </w:p>
    <w:p w14:paraId="6B44EB01" w14:textId="77777777" w:rsidR="00683639" w:rsidRPr="00683639" w:rsidRDefault="00683639" w:rsidP="0068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Responsibilities:</w:t>
      </w:r>
    </w:p>
    <w:p w14:paraId="4DF863C6" w14:textId="77777777" w:rsidR="00683639" w:rsidRPr="00683639" w:rsidRDefault="00683639" w:rsidP="00683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Payment management </w:t>
      </w:r>
    </w:p>
    <w:p w14:paraId="4D1877AC" w14:textId="77777777" w:rsidR="00683639" w:rsidRPr="00683639" w:rsidRDefault="00683639" w:rsidP="00683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Refund handling </w:t>
      </w:r>
    </w:p>
    <w:p w14:paraId="3EB3EC08" w14:textId="77777777" w:rsidR="00683639" w:rsidRPr="00683639" w:rsidRDefault="00683639" w:rsidP="00683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Revenue monitoring </w:t>
      </w:r>
    </w:p>
    <w:p w14:paraId="2EB37A76" w14:textId="77777777" w:rsidR="00683639" w:rsidRDefault="00000000">
      <w:r>
        <w:br/>
        <w:t>Station Staff</w:t>
      </w:r>
      <w:r w:rsidR="00683639">
        <w:t xml:space="preserve">  </w:t>
      </w:r>
    </w:p>
    <w:p w14:paraId="4A7461FE" w14:textId="77777777" w:rsidR="00683639" w:rsidRPr="00683639" w:rsidRDefault="00683639" w:rsidP="0068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Responsibilities:</w:t>
      </w:r>
    </w:p>
    <w:p w14:paraId="6DE02BE8" w14:textId="77777777" w:rsidR="00683639" w:rsidRPr="00683639" w:rsidRDefault="00683639" w:rsidP="00683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QR validation </w:t>
      </w:r>
    </w:p>
    <w:p w14:paraId="4C014CEE" w14:textId="77777777" w:rsidR="00683639" w:rsidRPr="00683639" w:rsidRDefault="00683639" w:rsidP="00683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 verification</w:t>
      </w:r>
    </w:p>
    <w:p w14:paraId="22C9CB48" w14:textId="77777777" w:rsidR="00683639" w:rsidRDefault="00000000">
      <w:r>
        <w:br/>
        <w:t>Student</w:t>
      </w:r>
      <w:r w:rsidR="00683639">
        <w:t xml:space="preserve"> </w:t>
      </w:r>
    </w:p>
    <w:p w14:paraId="15588E3E" w14:textId="77777777" w:rsidR="00683639" w:rsidRPr="00683639" w:rsidRDefault="00683639" w:rsidP="0068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Responsibilities:</w:t>
      </w:r>
    </w:p>
    <w:p w14:paraId="0155A3AA" w14:textId="77777777" w:rsidR="00683639" w:rsidRPr="00683639" w:rsidRDefault="00683639" w:rsidP="00683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Apply for passes </w:t>
      </w:r>
    </w:p>
    <w:p w14:paraId="4D745AA4" w14:textId="77777777" w:rsidR="00683639" w:rsidRPr="00683639" w:rsidRDefault="00683639" w:rsidP="00683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View pass history </w:t>
      </w:r>
    </w:p>
    <w:p w14:paraId="13F49E2E" w14:textId="06298DAD" w:rsidR="00ED4034" w:rsidRDefault="00000000">
      <w:r>
        <w:br/>
        <w:t>Passenger</w:t>
      </w:r>
      <w:r w:rsidR="00683639">
        <w:t xml:space="preserve"> </w:t>
      </w:r>
    </w:p>
    <w:p w14:paraId="73C1AA39" w14:textId="77777777" w:rsidR="00683639" w:rsidRPr="00683639" w:rsidRDefault="00683639" w:rsidP="00683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Responsibilities:</w:t>
      </w:r>
    </w:p>
    <w:p w14:paraId="67AC535A" w14:textId="77777777" w:rsidR="00683639" w:rsidRPr="00683639" w:rsidRDefault="00683639" w:rsidP="006836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Book tickets </w:t>
      </w:r>
    </w:p>
    <w:p w14:paraId="59068D45" w14:textId="77777777" w:rsidR="00683639" w:rsidRPr="00683639" w:rsidRDefault="00683639" w:rsidP="006836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836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Raise complaints </w:t>
      </w:r>
    </w:p>
    <w:p w14:paraId="747F51D8" w14:textId="77777777" w:rsidR="00683639" w:rsidRDefault="00ED4034">
      <w:r>
        <w:lastRenderedPageBreak/>
        <w:pict w14:anchorId="2A65168A">
          <v:rect id="_x0000_i1467" style="width:0;height:1.5pt" o:hralign="center" o:bullet="t" o:hrstd="t" o:hr="t" fillcolor="#a0a0a0" stroked="f"/>
        </w:pict>
      </w:r>
      <w:r w:rsidR="00000000">
        <w:br/>
      </w:r>
      <w:r w:rsidR="00000000">
        <w:br/>
      </w:r>
      <w:r w:rsidR="00000000" w:rsidRPr="00ED4034">
        <w:rPr>
          <w:color w:val="1F497D" w:themeColor="text2"/>
        </w:rPr>
        <w:t>6. SERVICE PORTAL IMPLEMENTATION</w:t>
      </w:r>
      <w:r w:rsidR="00000000">
        <w:br/>
      </w:r>
      <w:r w:rsidR="00000000">
        <w:br/>
      </w:r>
      <w:r w:rsidR="00000000" w:rsidRPr="00ED4034">
        <w:rPr>
          <w:color w:val="4F81BD" w:themeColor="accent1"/>
        </w:rPr>
        <w:t>Pages:</w:t>
      </w:r>
      <w:r w:rsidR="00000000">
        <w:br/>
        <w:t>Home</w:t>
      </w:r>
      <w:r w:rsidR="00683639">
        <w:t xml:space="preserve"> </w:t>
      </w:r>
    </w:p>
    <w:p w14:paraId="2BDB7E6A" w14:textId="06653A6E" w:rsidR="00683639" w:rsidRDefault="00683639">
      <w:r w:rsidRPr="00683639">
        <w:rPr>
          <w:lang w:val="en-IN"/>
        </w:rPr>
        <w:drawing>
          <wp:inline distT="0" distB="0" distL="0" distR="0" wp14:anchorId="50191BF0" wp14:editId="43A74B85">
            <wp:extent cx="5486400" cy="3558540"/>
            <wp:effectExtent l="0" t="0" r="0" b="3810"/>
            <wp:docPr id="1779820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Book </w:t>
      </w:r>
      <w:proofErr w:type="gramStart"/>
      <w:r w:rsidR="00000000">
        <w:t>Ticket</w:t>
      </w:r>
      <w:r>
        <w:t xml:space="preserve"> :</w:t>
      </w:r>
      <w:proofErr w:type="gramEnd"/>
    </w:p>
    <w:p w14:paraId="17E1EA50" w14:textId="78ABFFBE" w:rsidR="00683639" w:rsidRDefault="00683639">
      <w:r w:rsidRPr="00683639">
        <w:rPr>
          <w:lang w:val="en-IN"/>
        </w:rPr>
        <w:drawing>
          <wp:inline distT="0" distB="0" distL="0" distR="0" wp14:anchorId="797F0226" wp14:editId="734DBC5D">
            <wp:extent cx="5534025" cy="3074458"/>
            <wp:effectExtent l="0" t="0" r="0" b="0"/>
            <wp:docPr id="11360386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556" cy="30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12A2" w14:textId="13DA2409" w:rsidR="00683639" w:rsidRPr="00683639" w:rsidRDefault="00683639" w:rsidP="00683639">
      <w:pPr>
        <w:rPr>
          <w:lang w:val="en-IN"/>
        </w:rPr>
      </w:pPr>
    </w:p>
    <w:p w14:paraId="52E018D7" w14:textId="56D7CF60" w:rsidR="00683639" w:rsidRPr="00683639" w:rsidRDefault="00683639" w:rsidP="00683639">
      <w:pPr>
        <w:rPr>
          <w:lang w:val="en-IN"/>
        </w:rPr>
      </w:pPr>
    </w:p>
    <w:p w14:paraId="7BC1C093" w14:textId="5305C4C2" w:rsidR="00683639" w:rsidRDefault="00000000">
      <w:r>
        <w:t xml:space="preserve">Student </w:t>
      </w:r>
      <w:proofErr w:type="gramStart"/>
      <w:r>
        <w:t>Pass</w:t>
      </w:r>
      <w:r w:rsidR="00683639">
        <w:t xml:space="preserve"> :</w:t>
      </w:r>
      <w:proofErr w:type="gramEnd"/>
    </w:p>
    <w:p w14:paraId="608FF42E" w14:textId="6A9859CB" w:rsidR="00234E9B" w:rsidRPr="00234E9B" w:rsidRDefault="00234E9B" w:rsidP="00234E9B">
      <w:pPr>
        <w:rPr>
          <w:lang w:val="en-IN"/>
        </w:rPr>
      </w:pPr>
      <w:r w:rsidRPr="00234E9B">
        <w:rPr>
          <w:lang w:val="en-IN"/>
        </w:rPr>
        <w:drawing>
          <wp:inline distT="0" distB="0" distL="0" distR="0" wp14:anchorId="6AC9F384" wp14:editId="2348FD1B">
            <wp:extent cx="5486400" cy="3257550"/>
            <wp:effectExtent l="0" t="0" r="0" b="0"/>
            <wp:docPr id="3803889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F0E4" w14:textId="77777777" w:rsidR="00234E9B" w:rsidRDefault="00000000">
      <w:r>
        <w:t xml:space="preserve">My </w:t>
      </w:r>
      <w:proofErr w:type="gramStart"/>
      <w:r>
        <w:t>Tickets</w:t>
      </w:r>
      <w:r w:rsidR="00234E9B">
        <w:t xml:space="preserve"> :</w:t>
      </w:r>
      <w:proofErr w:type="gramEnd"/>
    </w:p>
    <w:p w14:paraId="7B9410E9" w14:textId="2E1E3465" w:rsidR="00234E9B" w:rsidRPr="00234E9B" w:rsidRDefault="00234E9B" w:rsidP="00234E9B">
      <w:pPr>
        <w:rPr>
          <w:lang w:val="en-IN"/>
        </w:rPr>
      </w:pPr>
      <w:r w:rsidRPr="00234E9B">
        <w:rPr>
          <w:lang w:val="en-IN"/>
        </w:rPr>
        <w:drawing>
          <wp:inline distT="0" distB="0" distL="0" distR="0" wp14:anchorId="460CFEB4" wp14:editId="05E49B15">
            <wp:extent cx="5486400" cy="3533775"/>
            <wp:effectExtent l="0" t="0" r="0" b="9525"/>
            <wp:docPr id="13880265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EFD3" w14:textId="77777777" w:rsidR="00234E9B" w:rsidRDefault="00000000">
      <w:r>
        <w:lastRenderedPageBreak/>
        <w:t xml:space="preserve">My Student </w:t>
      </w:r>
      <w:proofErr w:type="gramStart"/>
      <w:r>
        <w:t>Passes</w:t>
      </w:r>
      <w:r w:rsidR="00234E9B">
        <w:t xml:space="preserve"> :</w:t>
      </w:r>
      <w:proofErr w:type="gramEnd"/>
      <w:r w:rsidR="00234E9B">
        <w:t xml:space="preserve"> </w:t>
      </w:r>
    </w:p>
    <w:p w14:paraId="2221E6EC" w14:textId="5DDB8F7C" w:rsidR="00234E9B" w:rsidRPr="00234E9B" w:rsidRDefault="00234E9B" w:rsidP="00234E9B">
      <w:pPr>
        <w:rPr>
          <w:lang w:val="en-IN"/>
        </w:rPr>
      </w:pPr>
      <w:r w:rsidRPr="00234E9B">
        <w:rPr>
          <w:lang w:val="en-IN"/>
        </w:rPr>
        <w:drawing>
          <wp:inline distT="0" distB="0" distL="0" distR="0" wp14:anchorId="60FE9834" wp14:editId="57908217">
            <wp:extent cx="5486400" cy="3576955"/>
            <wp:effectExtent l="0" t="0" r="0" b="4445"/>
            <wp:docPr id="8534378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888AC" w14:textId="77777777" w:rsidR="00234E9B" w:rsidRDefault="00000000">
      <w:r>
        <w:t xml:space="preserve">Payment </w:t>
      </w:r>
      <w:proofErr w:type="gramStart"/>
      <w:r>
        <w:t>History</w:t>
      </w:r>
      <w:r w:rsidR="00234E9B">
        <w:t xml:space="preserve"> :</w:t>
      </w:r>
      <w:proofErr w:type="gramEnd"/>
    </w:p>
    <w:p w14:paraId="286E56B5" w14:textId="2698B4D6" w:rsidR="00234E9B" w:rsidRPr="00234E9B" w:rsidRDefault="00234E9B" w:rsidP="00234E9B">
      <w:pPr>
        <w:rPr>
          <w:lang w:val="en-IN"/>
        </w:rPr>
      </w:pPr>
      <w:r w:rsidRPr="00234E9B">
        <w:rPr>
          <w:lang w:val="en-IN"/>
        </w:rPr>
        <w:drawing>
          <wp:inline distT="0" distB="0" distL="0" distR="0" wp14:anchorId="4E0B7402" wp14:editId="2FA9F7EB">
            <wp:extent cx="5486400" cy="3571875"/>
            <wp:effectExtent l="0" t="0" r="0" b="9525"/>
            <wp:docPr id="12066304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B176" w14:textId="77777777" w:rsidR="00234E9B" w:rsidRDefault="00000000">
      <w:proofErr w:type="gramStart"/>
      <w:r>
        <w:lastRenderedPageBreak/>
        <w:t>Complaint</w:t>
      </w:r>
      <w:r w:rsidR="00234E9B">
        <w:t xml:space="preserve"> :</w:t>
      </w:r>
      <w:proofErr w:type="gramEnd"/>
    </w:p>
    <w:p w14:paraId="792F5229" w14:textId="77777777" w:rsidR="00234E9B" w:rsidRDefault="00234E9B">
      <w:r w:rsidRPr="00234E9B">
        <w:rPr>
          <w:lang w:val="en-IN"/>
        </w:rPr>
        <w:drawing>
          <wp:inline distT="0" distB="0" distL="0" distR="0" wp14:anchorId="4648D6D0" wp14:editId="4E13D185">
            <wp:extent cx="5486400" cy="3578225"/>
            <wp:effectExtent l="0" t="0" r="0" b="3175"/>
            <wp:docPr id="20556119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My </w:t>
      </w:r>
      <w:proofErr w:type="gramStart"/>
      <w:r w:rsidR="00000000">
        <w:t>Complaints</w:t>
      </w:r>
      <w:r>
        <w:t xml:space="preserve"> :</w:t>
      </w:r>
      <w:proofErr w:type="gramEnd"/>
    </w:p>
    <w:p w14:paraId="44C35B20" w14:textId="165EFEFB" w:rsidR="00234E9B" w:rsidRPr="00234E9B" w:rsidRDefault="00234E9B" w:rsidP="00234E9B">
      <w:pPr>
        <w:rPr>
          <w:lang w:val="en-IN"/>
        </w:rPr>
      </w:pPr>
      <w:r w:rsidRPr="00234E9B">
        <w:rPr>
          <w:lang w:val="en-IN"/>
        </w:rPr>
        <w:drawing>
          <wp:inline distT="0" distB="0" distL="0" distR="0" wp14:anchorId="549DCCB7" wp14:editId="0B2B4767">
            <wp:extent cx="5486400" cy="3577590"/>
            <wp:effectExtent l="0" t="0" r="0" b="3810"/>
            <wp:docPr id="5845190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B06E" w14:textId="77777777" w:rsidR="00234E9B" w:rsidRDefault="00000000">
      <w:pPr>
        <w:rPr>
          <w:color w:val="4F81BD" w:themeColor="accent1"/>
        </w:rPr>
      </w:pPr>
      <w:r w:rsidRPr="00234E9B">
        <w:rPr>
          <w:color w:val="000000" w:themeColor="text1"/>
        </w:rPr>
        <w:lastRenderedPageBreak/>
        <w:br/>
        <w:t xml:space="preserve">Admin </w:t>
      </w:r>
      <w:proofErr w:type="gramStart"/>
      <w:r w:rsidRPr="00234E9B">
        <w:rPr>
          <w:color w:val="000000" w:themeColor="text1"/>
        </w:rPr>
        <w:t>Dashboard</w:t>
      </w:r>
      <w:r w:rsidR="00234E9B">
        <w:rPr>
          <w:color w:val="4F81BD" w:themeColor="accent1"/>
        </w:rPr>
        <w:t xml:space="preserve"> :</w:t>
      </w:r>
      <w:proofErr w:type="gramEnd"/>
    </w:p>
    <w:p w14:paraId="728497F9" w14:textId="50E8941E" w:rsidR="00234E9B" w:rsidRPr="00234E9B" w:rsidRDefault="00234E9B" w:rsidP="00234E9B">
      <w:pPr>
        <w:rPr>
          <w:color w:val="4F81BD" w:themeColor="accent1"/>
          <w:lang w:val="en-IN"/>
        </w:rPr>
      </w:pPr>
      <w:r w:rsidRPr="00234E9B">
        <w:rPr>
          <w:color w:val="4F81BD" w:themeColor="accent1"/>
          <w:lang w:val="en-IN"/>
        </w:rPr>
        <w:drawing>
          <wp:inline distT="0" distB="0" distL="0" distR="0" wp14:anchorId="04CE1EEA" wp14:editId="00E79FC2">
            <wp:extent cx="5486400" cy="3571875"/>
            <wp:effectExtent l="0" t="0" r="0" b="9525"/>
            <wp:docPr id="6801445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4CBD" w14:textId="77777777" w:rsidR="0059630C" w:rsidRDefault="00000000">
      <w:r w:rsidRPr="00234E9B">
        <w:rPr>
          <w:color w:val="4F81BD" w:themeColor="accent1"/>
        </w:rPr>
        <w:br/>
      </w:r>
      <w:r w:rsidRPr="00234E9B">
        <w:rPr>
          <w:b/>
          <w:bCs/>
          <w:color w:val="000000" w:themeColor="text1"/>
        </w:rPr>
        <w:t>Admin Dashboard KPIs</w:t>
      </w:r>
      <w:r w:rsidRPr="00ED4034">
        <w:rPr>
          <w:color w:val="4F81BD" w:themeColor="accent1"/>
        </w:rPr>
        <w:t>:</w:t>
      </w:r>
      <w:r>
        <w:br/>
      </w:r>
      <w:r w:rsidRPr="00234E9B">
        <w:t xml:space="preserve">Total </w:t>
      </w:r>
      <w:proofErr w:type="gramStart"/>
      <w:r w:rsidRPr="00234E9B">
        <w:t>Bookings</w:t>
      </w:r>
      <w:r w:rsidR="0059630C">
        <w:t xml:space="preserve"> :</w:t>
      </w:r>
      <w:proofErr w:type="gramEnd"/>
    </w:p>
    <w:p w14:paraId="7C9D8FF1" w14:textId="4BB7099F" w:rsidR="0059630C" w:rsidRPr="0059630C" w:rsidRDefault="0059630C" w:rsidP="0059630C">
      <w:pPr>
        <w:rPr>
          <w:lang w:val="en-IN"/>
        </w:rPr>
      </w:pPr>
      <w:r w:rsidRPr="0059630C">
        <w:rPr>
          <w:lang w:val="en-IN"/>
        </w:rPr>
        <w:drawing>
          <wp:inline distT="0" distB="0" distL="0" distR="0" wp14:anchorId="38CF1D23" wp14:editId="15A08FBD">
            <wp:extent cx="5486400" cy="2957830"/>
            <wp:effectExtent l="0" t="0" r="0" b="0"/>
            <wp:docPr id="1533259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2049" w14:textId="77777777" w:rsidR="0059630C" w:rsidRDefault="0059630C"/>
    <w:p w14:paraId="75077B5A" w14:textId="3B14308B" w:rsidR="0059630C" w:rsidRDefault="00000000">
      <w:r w:rsidRPr="00234E9B">
        <w:lastRenderedPageBreak/>
        <w:t xml:space="preserve">Total </w:t>
      </w:r>
      <w:proofErr w:type="gramStart"/>
      <w:r w:rsidRPr="00234E9B">
        <w:t>Payments</w:t>
      </w:r>
      <w:r w:rsidR="0059630C">
        <w:t xml:space="preserve"> :</w:t>
      </w:r>
      <w:proofErr w:type="gramEnd"/>
      <w:r w:rsidR="0059630C">
        <w:t xml:space="preserve"> </w:t>
      </w:r>
    </w:p>
    <w:p w14:paraId="41190218" w14:textId="157AD4D8" w:rsidR="0059630C" w:rsidRPr="0059630C" w:rsidRDefault="0059630C" w:rsidP="0059630C">
      <w:pPr>
        <w:rPr>
          <w:lang w:val="en-IN"/>
        </w:rPr>
      </w:pPr>
      <w:r w:rsidRPr="0059630C">
        <w:rPr>
          <w:lang w:val="en-IN"/>
        </w:rPr>
        <w:drawing>
          <wp:inline distT="0" distB="0" distL="0" distR="0" wp14:anchorId="6361FC4D" wp14:editId="6FE3E952">
            <wp:extent cx="5486400" cy="2945130"/>
            <wp:effectExtent l="0" t="0" r="0" b="7620"/>
            <wp:docPr id="13799524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5C83" w14:textId="252AFD6E" w:rsidR="0059630C" w:rsidRPr="0059630C" w:rsidRDefault="00000000" w:rsidP="0059630C">
      <w:pPr>
        <w:rPr>
          <w:lang w:val="en-IN"/>
        </w:rPr>
      </w:pPr>
      <w:proofErr w:type="gramStart"/>
      <w:r w:rsidRPr="00234E9B">
        <w:t>Revenue</w:t>
      </w:r>
      <w:r w:rsidR="0059630C">
        <w:t xml:space="preserve"> :</w:t>
      </w:r>
      <w:proofErr w:type="gramEnd"/>
      <w:r w:rsidR="0059630C" w:rsidRPr="0059630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59630C" w:rsidRPr="0059630C">
        <w:rPr>
          <w:lang w:val="en-IN"/>
        </w:rPr>
        <w:drawing>
          <wp:inline distT="0" distB="0" distL="0" distR="0" wp14:anchorId="7290CFC5" wp14:editId="17A9B725">
            <wp:extent cx="5486400" cy="3322320"/>
            <wp:effectExtent l="0" t="0" r="0" b="0"/>
            <wp:docPr id="11827297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4E9B">
        <w:br/>
      </w:r>
      <w:r w:rsidRPr="00234E9B">
        <w:lastRenderedPageBreak/>
        <w:t xml:space="preserve">Active </w:t>
      </w:r>
      <w:proofErr w:type="gramStart"/>
      <w:r w:rsidRPr="00234E9B">
        <w:t>Passes</w:t>
      </w:r>
      <w:r w:rsidR="0059630C">
        <w:t xml:space="preserve"> :</w:t>
      </w:r>
      <w:proofErr w:type="gramEnd"/>
      <w:r w:rsidR="0059630C" w:rsidRPr="0059630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59630C" w:rsidRPr="0059630C">
        <w:rPr>
          <w:lang w:val="en-IN"/>
        </w:rPr>
        <w:drawing>
          <wp:inline distT="0" distB="0" distL="0" distR="0" wp14:anchorId="255D4373" wp14:editId="03FD3D72">
            <wp:extent cx="5486400" cy="2933700"/>
            <wp:effectExtent l="0" t="0" r="0" b="0"/>
            <wp:docPr id="11028973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96B9" w14:textId="7244369E" w:rsidR="0059630C" w:rsidRPr="0059630C" w:rsidRDefault="00000000" w:rsidP="0059630C">
      <w:pPr>
        <w:rPr>
          <w:lang w:val="en-IN"/>
        </w:rPr>
      </w:pPr>
      <w:r w:rsidRPr="00234E9B">
        <w:t xml:space="preserve">Pending </w:t>
      </w:r>
      <w:proofErr w:type="gramStart"/>
      <w:r w:rsidRPr="00234E9B">
        <w:t>Verifications</w:t>
      </w:r>
      <w:r w:rsidR="0059630C">
        <w:t xml:space="preserve"> :</w:t>
      </w:r>
      <w:proofErr w:type="gramEnd"/>
      <w:r w:rsidR="0059630C" w:rsidRPr="0059630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59630C" w:rsidRPr="0059630C">
        <w:rPr>
          <w:lang w:val="en-IN"/>
        </w:rPr>
        <w:drawing>
          <wp:inline distT="0" distB="0" distL="0" distR="0" wp14:anchorId="5A4B65E3" wp14:editId="03F893A1">
            <wp:extent cx="5486400" cy="3267710"/>
            <wp:effectExtent l="0" t="0" r="0" b="8890"/>
            <wp:docPr id="489384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C71A" w14:textId="77777777" w:rsidR="0059630C" w:rsidRDefault="0059630C"/>
    <w:p w14:paraId="50AE0F20" w14:textId="77777777" w:rsidR="0059630C" w:rsidRDefault="0059630C"/>
    <w:p w14:paraId="1D8273B6" w14:textId="77777777" w:rsidR="0059630C" w:rsidRDefault="0059630C"/>
    <w:p w14:paraId="2F9351A6" w14:textId="77777777" w:rsidR="0059630C" w:rsidRDefault="0059630C"/>
    <w:p w14:paraId="3FBAB4D8" w14:textId="298F5579" w:rsidR="0059630C" w:rsidRPr="0059630C" w:rsidRDefault="00000000" w:rsidP="0059630C">
      <w:pPr>
        <w:rPr>
          <w:lang w:val="en-IN"/>
        </w:rPr>
      </w:pPr>
      <w:r w:rsidRPr="00234E9B">
        <w:lastRenderedPageBreak/>
        <w:br/>
        <w:t xml:space="preserve">Complaints </w:t>
      </w:r>
      <w:proofErr w:type="gramStart"/>
      <w:r w:rsidRPr="00234E9B">
        <w:t>Raised</w:t>
      </w:r>
      <w:r w:rsidR="0059630C">
        <w:t xml:space="preserve"> :</w:t>
      </w:r>
      <w:proofErr w:type="gramEnd"/>
      <w:r w:rsidR="0059630C" w:rsidRPr="0059630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59630C" w:rsidRPr="0059630C">
        <w:rPr>
          <w:lang w:val="en-IN"/>
        </w:rPr>
        <w:drawing>
          <wp:inline distT="0" distB="0" distL="0" distR="0" wp14:anchorId="5D9BDEAF" wp14:editId="0D0C3D10">
            <wp:extent cx="5486400" cy="3086100"/>
            <wp:effectExtent l="0" t="0" r="0" b="0"/>
            <wp:docPr id="20417661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F41E" w14:textId="77777777" w:rsidR="0059630C" w:rsidRDefault="00000000">
      <w:r w:rsidRPr="00234E9B">
        <w:t xml:space="preserve">Resolved </w:t>
      </w:r>
      <w:proofErr w:type="gramStart"/>
      <w:r w:rsidRPr="00234E9B">
        <w:t>Complaints</w:t>
      </w:r>
      <w:r w:rsidR="0059630C">
        <w:t xml:space="preserve"> :</w:t>
      </w:r>
      <w:proofErr w:type="gramEnd"/>
    </w:p>
    <w:p w14:paraId="482C38E3" w14:textId="517DFC17" w:rsidR="0059630C" w:rsidRPr="0059630C" w:rsidRDefault="0059630C" w:rsidP="0059630C">
      <w:pPr>
        <w:rPr>
          <w:lang w:val="en-IN"/>
        </w:rPr>
      </w:pPr>
      <w:r w:rsidRPr="0059630C">
        <w:rPr>
          <w:lang w:val="en-IN"/>
        </w:rPr>
        <w:drawing>
          <wp:inline distT="0" distB="0" distL="0" distR="0" wp14:anchorId="2A92434A" wp14:editId="09A9C883">
            <wp:extent cx="5486400" cy="3410585"/>
            <wp:effectExtent l="0" t="0" r="0" b="0"/>
            <wp:docPr id="408104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53F5" w14:textId="77777777" w:rsidR="0059630C" w:rsidRDefault="0059630C"/>
    <w:p w14:paraId="5C1266CC" w14:textId="77777777" w:rsidR="0059630C" w:rsidRDefault="0059630C"/>
    <w:p w14:paraId="0B4E3B92" w14:textId="4C03B4BB" w:rsidR="00ED4034" w:rsidRDefault="00000000">
      <w:r w:rsidRPr="00234E9B">
        <w:lastRenderedPageBreak/>
        <w:t xml:space="preserve">QR Tickets </w:t>
      </w:r>
      <w:proofErr w:type="gramStart"/>
      <w:r w:rsidRPr="00234E9B">
        <w:t>Generated</w:t>
      </w:r>
      <w:r w:rsidR="0059630C">
        <w:t xml:space="preserve"> :</w:t>
      </w:r>
      <w:proofErr w:type="gramEnd"/>
    </w:p>
    <w:p w14:paraId="229012D8" w14:textId="65D53511" w:rsidR="0059630C" w:rsidRPr="0059630C" w:rsidRDefault="0059630C" w:rsidP="0059630C">
      <w:pPr>
        <w:rPr>
          <w:lang w:val="en-IN"/>
        </w:rPr>
      </w:pPr>
      <w:r w:rsidRPr="0059630C">
        <w:rPr>
          <w:lang w:val="en-IN"/>
        </w:rPr>
        <w:drawing>
          <wp:inline distT="0" distB="0" distL="0" distR="0" wp14:anchorId="281E041A" wp14:editId="0F3B0255">
            <wp:extent cx="5486400" cy="3423285"/>
            <wp:effectExtent l="0" t="0" r="0" b="5715"/>
            <wp:docPr id="4046123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67BE" w14:textId="77777777" w:rsidR="0059630C" w:rsidRPr="0059630C" w:rsidRDefault="0059630C"/>
    <w:p w14:paraId="7979F549" w14:textId="15EC7139" w:rsidR="00234E9B" w:rsidRDefault="00ED4034">
      <w:r>
        <w:pict w14:anchorId="53500B9B">
          <v:rect id="_x0000_i1468" style="width:0;height:1.5pt" o:hralign="center" o:bullet="t" o:hrstd="t" o:hr="t" fillcolor="#a0a0a0" stroked="f"/>
        </w:pict>
      </w:r>
      <w:r w:rsidR="00000000">
        <w:br/>
      </w:r>
      <w:r w:rsidR="00000000" w:rsidRPr="00ED4034">
        <w:rPr>
          <w:color w:val="1F497D" w:themeColor="text2"/>
        </w:rPr>
        <w:t>7.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834"/>
        <w:gridCol w:w="719"/>
      </w:tblGrid>
      <w:tr w:rsidR="00234E9B" w:rsidRPr="00234E9B" w14:paraId="4EF3ABC8" w14:textId="77777777" w:rsidTr="00234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3F3D2" w14:textId="77777777" w:rsidR="00234E9B" w:rsidRPr="00234E9B" w:rsidRDefault="00234E9B" w:rsidP="00234E9B">
            <w:pPr>
              <w:rPr>
                <w:b/>
                <w:bCs/>
                <w:lang w:val="en-IN"/>
              </w:rPr>
            </w:pPr>
            <w:r w:rsidRPr="00234E9B">
              <w:rPr>
                <w:b/>
                <w:bCs/>
                <w:lang w:val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66D9455" w14:textId="77777777" w:rsidR="00234E9B" w:rsidRPr="00234E9B" w:rsidRDefault="00234E9B" w:rsidP="00234E9B">
            <w:pPr>
              <w:rPr>
                <w:b/>
                <w:bCs/>
                <w:lang w:val="en-IN"/>
              </w:rPr>
            </w:pPr>
            <w:r w:rsidRPr="00234E9B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4E060F0" w14:textId="77777777" w:rsidR="00234E9B" w:rsidRPr="00234E9B" w:rsidRDefault="00234E9B" w:rsidP="00234E9B">
            <w:pPr>
              <w:rPr>
                <w:b/>
                <w:bCs/>
                <w:lang w:val="en-IN"/>
              </w:rPr>
            </w:pPr>
            <w:r w:rsidRPr="00234E9B">
              <w:rPr>
                <w:b/>
                <w:bCs/>
                <w:lang w:val="en-IN"/>
              </w:rPr>
              <w:t>Status</w:t>
            </w:r>
          </w:p>
        </w:tc>
      </w:tr>
      <w:tr w:rsidR="00234E9B" w:rsidRPr="00234E9B" w14:paraId="1DE9A275" w14:textId="77777777" w:rsidTr="00234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F444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Ticket Booking</w:t>
            </w:r>
          </w:p>
        </w:tc>
        <w:tc>
          <w:tcPr>
            <w:tcW w:w="0" w:type="auto"/>
            <w:vAlign w:val="center"/>
            <w:hideMark/>
          </w:tcPr>
          <w:p w14:paraId="4CD4C206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Booking Created</w:t>
            </w:r>
          </w:p>
        </w:tc>
        <w:tc>
          <w:tcPr>
            <w:tcW w:w="0" w:type="auto"/>
            <w:vAlign w:val="center"/>
            <w:hideMark/>
          </w:tcPr>
          <w:p w14:paraId="19243A9F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Pass</w:t>
            </w:r>
          </w:p>
        </w:tc>
      </w:tr>
      <w:tr w:rsidR="00234E9B" w:rsidRPr="00234E9B" w14:paraId="36196EE3" w14:textId="77777777" w:rsidTr="00234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1AED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Fare Calculation</w:t>
            </w:r>
          </w:p>
        </w:tc>
        <w:tc>
          <w:tcPr>
            <w:tcW w:w="0" w:type="auto"/>
            <w:vAlign w:val="center"/>
            <w:hideMark/>
          </w:tcPr>
          <w:p w14:paraId="49B7C752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Correct Fare</w:t>
            </w:r>
          </w:p>
        </w:tc>
        <w:tc>
          <w:tcPr>
            <w:tcW w:w="0" w:type="auto"/>
            <w:vAlign w:val="center"/>
            <w:hideMark/>
          </w:tcPr>
          <w:p w14:paraId="2A666ABC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Pass</w:t>
            </w:r>
          </w:p>
        </w:tc>
      </w:tr>
      <w:tr w:rsidR="00234E9B" w:rsidRPr="00234E9B" w14:paraId="351704EC" w14:textId="77777777" w:rsidTr="00234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C3F9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Student Pass</w:t>
            </w:r>
          </w:p>
        </w:tc>
        <w:tc>
          <w:tcPr>
            <w:tcW w:w="0" w:type="auto"/>
            <w:vAlign w:val="center"/>
            <w:hideMark/>
          </w:tcPr>
          <w:p w14:paraId="3FCDE233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Pass Created</w:t>
            </w:r>
          </w:p>
        </w:tc>
        <w:tc>
          <w:tcPr>
            <w:tcW w:w="0" w:type="auto"/>
            <w:vAlign w:val="center"/>
            <w:hideMark/>
          </w:tcPr>
          <w:p w14:paraId="586BA7F3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Pass</w:t>
            </w:r>
          </w:p>
        </w:tc>
      </w:tr>
      <w:tr w:rsidR="00234E9B" w:rsidRPr="00234E9B" w14:paraId="7DD76890" w14:textId="77777777" w:rsidTr="00234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9DF0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4ACBCF9C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Payment Updated</w:t>
            </w:r>
          </w:p>
        </w:tc>
        <w:tc>
          <w:tcPr>
            <w:tcW w:w="0" w:type="auto"/>
            <w:vAlign w:val="center"/>
            <w:hideMark/>
          </w:tcPr>
          <w:p w14:paraId="07E88232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Pass</w:t>
            </w:r>
          </w:p>
        </w:tc>
      </w:tr>
      <w:tr w:rsidR="00234E9B" w:rsidRPr="00234E9B" w14:paraId="0E86175B" w14:textId="77777777" w:rsidTr="00234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698D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QR Generation</w:t>
            </w:r>
          </w:p>
        </w:tc>
        <w:tc>
          <w:tcPr>
            <w:tcW w:w="0" w:type="auto"/>
            <w:vAlign w:val="center"/>
            <w:hideMark/>
          </w:tcPr>
          <w:p w14:paraId="08852F33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QR Generated</w:t>
            </w:r>
          </w:p>
        </w:tc>
        <w:tc>
          <w:tcPr>
            <w:tcW w:w="0" w:type="auto"/>
            <w:vAlign w:val="center"/>
            <w:hideMark/>
          </w:tcPr>
          <w:p w14:paraId="78707D5B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Pass</w:t>
            </w:r>
          </w:p>
        </w:tc>
      </w:tr>
      <w:tr w:rsidR="00234E9B" w:rsidRPr="00234E9B" w14:paraId="34DC1936" w14:textId="77777777" w:rsidTr="00234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A4F2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Complaint Creation</w:t>
            </w:r>
          </w:p>
        </w:tc>
        <w:tc>
          <w:tcPr>
            <w:tcW w:w="0" w:type="auto"/>
            <w:vAlign w:val="center"/>
            <w:hideMark/>
          </w:tcPr>
          <w:p w14:paraId="69D6BC2A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Complaint Created</w:t>
            </w:r>
          </w:p>
        </w:tc>
        <w:tc>
          <w:tcPr>
            <w:tcW w:w="0" w:type="auto"/>
            <w:vAlign w:val="center"/>
            <w:hideMark/>
          </w:tcPr>
          <w:p w14:paraId="6DFD98CE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Pass</w:t>
            </w:r>
          </w:p>
        </w:tc>
      </w:tr>
      <w:tr w:rsidR="00234E9B" w:rsidRPr="00234E9B" w14:paraId="6BC6494D" w14:textId="77777777" w:rsidTr="00234E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088D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Dashboard Update</w:t>
            </w:r>
          </w:p>
        </w:tc>
        <w:tc>
          <w:tcPr>
            <w:tcW w:w="0" w:type="auto"/>
            <w:vAlign w:val="center"/>
            <w:hideMark/>
          </w:tcPr>
          <w:p w14:paraId="3415048E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Metrics Updated</w:t>
            </w:r>
          </w:p>
        </w:tc>
        <w:tc>
          <w:tcPr>
            <w:tcW w:w="0" w:type="auto"/>
            <w:vAlign w:val="center"/>
            <w:hideMark/>
          </w:tcPr>
          <w:p w14:paraId="255C94D4" w14:textId="77777777" w:rsidR="00234E9B" w:rsidRPr="00234E9B" w:rsidRDefault="00234E9B" w:rsidP="00234E9B">
            <w:pPr>
              <w:rPr>
                <w:lang w:val="en-IN"/>
              </w:rPr>
            </w:pPr>
            <w:r w:rsidRPr="00234E9B">
              <w:rPr>
                <w:lang w:val="en-IN"/>
              </w:rPr>
              <w:t>Pass</w:t>
            </w:r>
          </w:p>
        </w:tc>
      </w:tr>
    </w:tbl>
    <w:p w14:paraId="01BE6856" w14:textId="49A27BF3" w:rsidR="00ED4034" w:rsidRDefault="00ED4034"/>
    <w:p w14:paraId="47619D24" w14:textId="65E4F6D2" w:rsidR="00ED4034" w:rsidRDefault="00ED4034">
      <w:r>
        <w:pict w14:anchorId="06D64A17">
          <v:rect id="_x0000_i1469" style="width:0;height:1.5pt" o:hralign="center" o:hrstd="t" o:hr="t" fillcolor="#a0a0a0" stroked="f"/>
        </w:pict>
      </w:r>
    </w:p>
    <w:p w14:paraId="3CB0DB30" w14:textId="6E1F34E5" w:rsidR="00ED4034" w:rsidRDefault="00000000">
      <w:r>
        <w:lastRenderedPageBreak/>
        <w:br/>
      </w:r>
      <w:r w:rsidRPr="00ED4034">
        <w:rPr>
          <w:color w:val="1F497D" w:themeColor="text2"/>
        </w:rPr>
        <w:t>8. RESULTS</w:t>
      </w:r>
      <w:r>
        <w:br/>
      </w:r>
      <w:r>
        <w:br/>
        <w:t>• Automated ticket booking</w:t>
      </w:r>
      <w:r>
        <w:br/>
        <w:t>• Automated fare calculations</w:t>
      </w:r>
      <w:r>
        <w:br/>
        <w:t>• Enabled student concessions</w:t>
      </w:r>
      <w:r>
        <w:br/>
        <w:t>• Generated QR tickets</w:t>
      </w:r>
      <w:r>
        <w:br/>
        <w:t>• Managed complaints</w:t>
      </w:r>
      <w:r>
        <w:br/>
        <w:t>• Monitored payments</w:t>
      </w:r>
      <w:r>
        <w:br/>
        <w:t>• Provided dashboard analytics</w:t>
      </w:r>
      <w:r>
        <w:br/>
      </w:r>
      <w:r w:rsidR="00ED4034">
        <w:pict w14:anchorId="48404033">
          <v:rect id="_x0000_i1453" style="width:0;height:1.5pt" o:hralign="center" o:hrstd="t" o:hr="t" fillcolor="#a0a0a0" stroked="f"/>
        </w:pict>
      </w:r>
      <w:r>
        <w:br/>
      </w:r>
      <w:r w:rsidRPr="00ED4034">
        <w:rPr>
          <w:color w:val="1F497D" w:themeColor="text2"/>
        </w:rPr>
        <w:t>9. ADVANTAGES</w:t>
      </w:r>
      <w:r>
        <w:br/>
      </w:r>
      <w:r>
        <w:br/>
        <w:t>• Online ticket booking</w:t>
      </w:r>
      <w:r>
        <w:br/>
        <w:t>• Automated fare calculation</w:t>
      </w:r>
      <w:r>
        <w:br/>
        <w:t>• Student discounts</w:t>
      </w:r>
      <w:r>
        <w:br/>
        <w:t>• QR-based travel</w:t>
      </w:r>
      <w:r>
        <w:br/>
        <w:t>• Complaint tracking</w:t>
      </w:r>
      <w:r>
        <w:br/>
        <w:t>• Revenue monitoring</w:t>
      </w:r>
      <w:r>
        <w:br/>
        <w:t>• Role-based security</w:t>
      </w:r>
      <w:r>
        <w:br/>
        <w:t>• Centralized management</w:t>
      </w:r>
    </w:p>
    <w:p w14:paraId="15521394" w14:textId="05170F4D" w:rsidR="00ED4034" w:rsidRDefault="00ED4034">
      <w:r>
        <w:pict w14:anchorId="67D58332">
          <v:rect id="_x0000_i1452" style="width:0;height:1.5pt" o:hralign="center" o:hrstd="t" o:hr="t" fillcolor="#a0a0a0" stroked="f"/>
        </w:pict>
      </w:r>
      <w:r w:rsidR="00000000">
        <w:br/>
      </w:r>
      <w:r w:rsidR="00000000">
        <w:br/>
      </w:r>
      <w:r w:rsidR="00000000" w:rsidRPr="00ED4034">
        <w:rPr>
          <w:color w:val="1F497D" w:themeColor="text2"/>
        </w:rPr>
        <w:t>10. DISADVANTAGES</w:t>
      </w:r>
      <w:r w:rsidR="00000000">
        <w:br/>
      </w:r>
      <w:r w:rsidR="00000000">
        <w:br/>
        <w:t>• Initial configuration effort</w:t>
      </w:r>
      <w:r w:rsidR="00000000">
        <w:br/>
        <w:t>• ServiceNow licensing requirement</w:t>
      </w:r>
      <w:r w:rsidR="00000000">
        <w:br/>
        <w:t>• Dependence on internet connectivity</w:t>
      </w:r>
      <w:r w:rsidR="00000000">
        <w:br/>
        <w:t>• Requires user training</w:t>
      </w:r>
    </w:p>
    <w:p w14:paraId="266FD279" w14:textId="2643C856" w:rsidR="00ED4034" w:rsidRDefault="00ED4034">
      <w:r>
        <w:pict w14:anchorId="08C5C5D9">
          <v:rect id="_x0000_i1451" style="width:0;height:1.5pt" o:hralign="center" o:hrstd="t" o:hr="t" fillcolor="#a0a0a0" stroked="f"/>
        </w:pict>
      </w:r>
      <w:r w:rsidR="00000000">
        <w:br/>
      </w:r>
      <w:r w:rsidR="00000000">
        <w:br/>
      </w:r>
      <w:r w:rsidR="00000000" w:rsidRPr="00ED4034">
        <w:rPr>
          <w:color w:val="1F497D" w:themeColor="text2"/>
        </w:rPr>
        <w:t>11. CONCLUSION</w:t>
      </w:r>
      <w:r w:rsidR="00000000">
        <w:br/>
      </w:r>
      <w:r w:rsidR="00000000">
        <w:br/>
        <w:t>The Metro Ticket Booking System successfully digitizes metro transportation services through ServiceNow and integrates booking management, student pass automation, payment processing, QR ticket generation, complaint handling, and administrative analytics into a single platform.</w:t>
      </w:r>
    </w:p>
    <w:p w14:paraId="7359EBCD" w14:textId="77777777" w:rsidR="00516F94" w:rsidRDefault="00ED4034">
      <w:r>
        <w:pict w14:anchorId="2AEA2188">
          <v:rect id="_x0000_i1456" style="width:0;height:1.5pt" o:hralign="center" o:bullet="t" o:hrstd="t" o:hr="t" fillcolor="#a0a0a0" stroked="f"/>
        </w:pict>
      </w:r>
      <w:r w:rsidR="00000000">
        <w:br/>
      </w:r>
      <w:r w:rsidR="00000000">
        <w:br/>
      </w:r>
      <w:r w:rsidR="00000000" w:rsidRPr="00ED4034">
        <w:rPr>
          <w:color w:val="1F497D" w:themeColor="text2"/>
        </w:rPr>
        <w:t>12. FUTURE SCOPE</w:t>
      </w:r>
      <w:r w:rsidR="00000000">
        <w:br/>
      </w:r>
      <w:r w:rsidR="00000000">
        <w:br/>
      </w:r>
      <w:r w:rsidR="00000000">
        <w:lastRenderedPageBreak/>
        <w:t>• AI-based fare recommendations</w:t>
      </w:r>
      <w:r w:rsidR="00000000">
        <w:br/>
        <w:t>• Mobile application integration</w:t>
      </w:r>
      <w:r w:rsidR="00000000">
        <w:br/>
        <w:t>• UPI gateway integration</w:t>
      </w:r>
      <w:r w:rsidR="00000000">
        <w:br/>
        <w:t>• Live train tracking</w:t>
      </w:r>
      <w:r w:rsidR="00000000">
        <w:br/>
        <w:t>• QR scanner mobile app</w:t>
      </w:r>
      <w:r w:rsidR="00000000">
        <w:br/>
        <w:t xml:space="preserve">• </w:t>
      </w:r>
      <w:proofErr w:type="gramStart"/>
      <w:r w:rsidR="00000000">
        <w:t>Multi-city</w:t>
      </w:r>
      <w:proofErr w:type="gramEnd"/>
      <w:r w:rsidR="00000000">
        <w:t xml:space="preserve"> metro support</w:t>
      </w:r>
      <w:r w:rsidR="00000000">
        <w:br/>
        <w:t>• Predictive passenger analytics</w:t>
      </w:r>
      <w:r w:rsidR="00000000">
        <w:br/>
        <w:t>• Virtual Agent integration</w:t>
      </w:r>
      <w:r w:rsidR="00000000">
        <w:br/>
        <w:t>• Real-time notifications</w:t>
      </w:r>
      <w:r w:rsidR="00000000">
        <w:br/>
        <w:t>• Smart travel card integration</w:t>
      </w:r>
    </w:p>
    <w:p w14:paraId="2D6F6BAC" w14:textId="0DC027EF" w:rsidR="00D05EDE" w:rsidRDefault="00516F94">
      <w:r>
        <w:pict w14:anchorId="256AD027">
          <v:rect id="_x0000_i1457" style="width:0;height:1.5pt" o:hralign="center" o:hrstd="t" o:hr="t" fillcolor="#a0a0a0" stroked="f"/>
        </w:pict>
      </w:r>
      <w:r w:rsidR="00000000">
        <w:br/>
      </w:r>
    </w:p>
    <w:sectPr w:rsidR="00D05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numPicBullet w:numPicBulletId="6">
    <w:pict>
      <v:rect id="_x0000_i1031" style="width:0;height:1.5pt" o:hralign="center" o:bullet="t" o:hrstd="t" o:hr="t" fillcolor="#a0a0a0" stroked="f"/>
    </w:pict>
  </w:numPicBullet>
  <w:numPicBullet w:numPicBulletId="7">
    <w:pict>
      <v:rect id="_x0000_i1032" style="width:0;height:1.5pt" o:hralign="center" o:bullet="t" o:hrstd="t" o:hr="t" fillcolor="#a0a0a0" stroked="f"/>
    </w:pict>
  </w:numPicBullet>
  <w:numPicBullet w:numPicBulletId="8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27CC9"/>
    <w:multiLevelType w:val="multilevel"/>
    <w:tmpl w:val="E51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839F0"/>
    <w:multiLevelType w:val="multilevel"/>
    <w:tmpl w:val="B3F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53DEA"/>
    <w:multiLevelType w:val="multilevel"/>
    <w:tmpl w:val="F5D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002A9"/>
    <w:multiLevelType w:val="multilevel"/>
    <w:tmpl w:val="870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F6C11"/>
    <w:multiLevelType w:val="multilevel"/>
    <w:tmpl w:val="3E5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62CE3"/>
    <w:multiLevelType w:val="multilevel"/>
    <w:tmpl w:val="681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C3590"/>
    <w:multiLevelType w:val="multilevel"/>
    <w:tmpl w:val="2CC0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768292">
    <w:abstractNumId w:val="8"/>
  </w:num>
  <w:num w:numId="2" w16cid:durableId="1084300232">
    <w:abstractNumId w:val="6"/>
  </w:num>
  <w:num w:numId="3" w16cid:durableId="1589849927">
    <w:abstractNumId w:val="5"/>
  </w:num>
  <w:num w:numId="4" w16cid:durableId="525406567">
    <w:abstractNumId w:val="4"/>
  </w:num>
  <w:num w:numId="5" w16cid:durableId="1013845269">
    <w:abstractNumId w:val="7"/>
  </w:num>
  <w:num w:numId="6" w16cid:durableId="1581449466">
    <w:abstractNumId w:val="3"/>
  </w:num>
  <w:num w:numId="7" w16cid:durableId="1898780842">
    <w:abstractNumId w:val="2"/>
  </w:num>
  <w:num w:numId="8" w16cid:durableId="1775127228">
    <w:abstractNumId w:val="1"/>
  </w:num>
  <w:num w:numId="9" w16cid:durableId="1241792354">
    <w:abstractNumId w:val="0"/>
  </w:num>
  <w:num w:numId="10" w16cid:durableId="1787888741">
    <w:abstractNumId w:val="9"/>
  </w:num>
  <w:num w:numId="11" w16cid:durableId="1509758626">
    <w:abstractNumId w:val="13"/>
  </w:num>
  <w:num w:numId="12" w16cid:durableId="579365095">
    <w:abstractNumId w:val="12"/>
  </w:num>
  <w:num w:numId="13" w16cid:durableId="1485782052">
    <w:abstractNumId w:val="11"/>
  </w:num>
  <w:num w:numId="14" w16cid:durableId="1537347186">
    <w:abstractNumId w:val="10"/>
  </w:num>
  <w:num w:numId="15" w16cid:durableId="1644971247">
    <w:abstractNumId w:val="14"/>
  </w:num>
  <w:num w:numId="16" w16cid:durableId="3377741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E9B"/>
    <w:rsid w:val="0029639D"/>
    <w:rsid w:val="0030517A"/>
    <w:rsid w:val="00326F90"/>
    <w:rsid w:val="0048645A"/>
    <w:rsid w:val="00516F94"/>
    <w:rsid w:val="0059630C"/>
    <w:rsid w:val="005A1A6D"/>
    <w:rsid w:val="00607E4D"/>
    <w:rsid w:val="00683639"/>
    <w:rsid w:val="00923FD6"/>
    <w:rsid w:val="00AA1D8D"/>
    <w:rsid w:val="00B47730"/>
    <w:rsid w:val="00CB0664"/>
    <w:rsid w:val="00CE64DE"/>
    <w:rsid w:val="00D05EDE"/>
    <w:rsid w:val="00ED4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7EEAB"/>
  <w14:defaultImageDpi w14:val="300"/>
  <w15:docId w15:val="{B3225739-DD2A-46D4-94C4-35B2433D6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A1A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21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Mssankar E</cp:lastModifiedBy>
  <cp:revision>3</cp:revision>
  <dcterms:created xsi:type="dcterms:W3CDTF">2013-12-23T23:15:00Z</dcterms:created>
  <dcterms:modified xsi:type="dcterms:W3CDTF">2026-06-19T10:18:00Z</dcterms:modified>
  <cp:category/>
</cp:coreProperties>
</file>